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0227E" w14:textId="2AA9B5BB" w:rsidR="00AA3328" w:rsidRPr="00AA3328" w:rsidRDefault="00000000" w:rsidP="00AA3328">
      <w:pPr>
        <w:pStyle w:val="aa"/>
        <w:jc w:val="center"/>
        <w:rPr>
          <w:rFonts w:ascii="宋体" w:eastAsia="宋体" w:hAnsi="宋体"/>
          <w:b/>
          <w:bCs/>
          <w:sz w:val="32"/>
          <w:szCs w:val="32"/>
          <w:lang w:eastAsia="zh-CN"/>
        </w:rPr>
      </w:pPr>
      <w:r w:rsidRPr="00AA3328">
        <w:rPr>
          <w:rFonts w:ascii="宋体" w:eastAsia="宋体" w:hAnsi="宋体"/>
          <w:b/>
          <w:bCs/>
          <w:sz w:val="32"/>
          <w:szCs w:val="32"/>
          <w:lang w:eastAsia="zh-CN"/>
        </w:rPr>
        <w:t>咖啡</w:t>
      </w:r>
      <w:r w:rsidRPr="00AA3328">
        <w:rPr>
          <w:rFonts w:ascii="宋体" w:eastAsia="宋体" w:hAnsi="宋体" w:cs="微软雅黑" w:hint="eastAsia"/>
          <w:b/>
          <w:bCs/>
          <w:sz w:val="32"/>
          <w:szCs w:val="32"/>
          <w:lang w:eastAsia="zh-CN"/>
        </w:rPr>
        <w:t>馆</w:t>
      </w:r>
      <w:r w:rsidR="00AA3328" w:rsidRPr="00AA3328">
        <w:rPr>
          <w:rFonts w:ascii="宋体" w:eastAsia="宋体" w:hAnsi="宋体" w:hint="eastAsia"/>
          <w:b/>
          <w:bCs/>
          <w:sz w:val="32"/>
          <w:szCs w:val="32"/>
          <w:lang w:eastAsia="zh-CN"/>
        </w:rPr>
        <w:t>商品</w:t>
      </w:r>
      <w:r w:rsidRPr="00AA3328">
        <w:rPr>
          <w:rFonts w:ascii="宋体" w:eastAsia="宋体" w:hAnsi="宋体"/>
          <w:b/>
          <w:bCs/>
          <w:sz w:val="32"/>
          <w:szCs w:val="32"/>
          <w:lang w:eastAsia="zh-CN"/>
        </w:rPr>
        <w:t>价格</w:t>
      </w:r>
      <w:r w:rsidR="00AA3328" w:rsidRPr="00AA3328">
        <w:rPr>
          <w:rFonts w:ascii="宋体" w:eastAsia="宋体" w:hAnsi="宋体" w:hint="eastAsia"/>
          <w:b/>
          <w:bCs/>
          <w:sz w:val="32"/>
          <w:szCs w:val="32"/>
          <w:lang w:eastAsia="zh-CN"/>
        </w:rPr>
        <w:t>的最优定价</w:t>
      </w:r>
    </w:p>
    <w:p w14:paraId="468A0C06" w14:textId="77777777" w:rsidR="00E26FF9" w:rsidRPr="00AA3328" w:rsidRDefault="00000000">
      <w:pPr>
        <w:pStyle w:val="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目录</w:t>
      </w:r>
    </w:p>
    <w:p w14:paraId="38FC0CF5" w14:textId="77777777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sz w:val="21"/>
          <w:szCs w:val="21"/>
          <w:lang w:eastAsia="zh-CN"/>
        </w:rPr>
        <w:t>一、项目背景与理论</w:t>
      </w:r>
      <w:r w:rsidRPr="00AA3328">
        <w:rPr>
          <w:sz w:val="21"/>
          <w:szCs w:val="21"/>
          <w:lang w:eastAsia="zh-CN"/>
        </w:rPr>
        <w:br/>
        <w:t>二、环境配置</w:t>
      </w:r>
      <w:r w:rsidRPr="00AA3328">
        <w:rPr>
          <w:sz w:val="21"/>
          <w:szCs w:val="21"/>
          <w:lang w:eastAsia="zh-CN"/>
        </w:rPr>
        <w:br/>
        <w:t>三、数据加载</w:t>
      </w:r>
      <w:r w:rsidRPr="00AA3328">
        <w:rPr>
          <w:sz w:val="21"/>
          <w:szCs w:val="21"/>
          <w:lang w:eastAsia="zh-CN"/>
        </w:rPr>
        <w:br/>
        <w:t>四、探索性数据分析</w:t>
      </w:r>
      <w:r w:rsidRPr="00AA3328">
        <w:rPr>
          <w:sz w:val="21"/>
          <w:szCs w:val="21"/>
          <w:lang w:eastAsia="zh-CN"/>
        </w:rPr>
        <w:br/>
        <w:t xml:space="preserve">    4.1 销售数据分析</w:t>
      </w:r>
      <w:r w:rsidRPr="00AA3328">
        <w:rPr>
          <w:sz w:val="21"/>
          <w:szCs w:val="21"/>
          <w:lang w:eastAsia="zh-CN"/>
        </w:rPr>
        <w:br/>
        <w:t xml:space="preserve">    4.2 交易数据分析</w:t>
      </w:r>
      <w:r w:rsidRPr="00AA3328">
        <w:rPr>
          <w:sz w:val="21"/>
          <w:szCs w:val="21"/>
          <w:lang w:eastAsia="zh-CN"/>
        </w:rPr>
        <w:br/>
        <w:t xml:space="preserve">    4.3 日期数据分析</w:t>
      </w:r>
      <w:r w:rsidRPr="00AA3328">
        <w:rPr>
          <w:sz w:val="21"/>
          <w:szCs w:val="21"/>
          <w:lang w:eastAsia="zh-CN"/>
        </w:rPr>
        <w:br/>
        <w:t>五、数据合并与清洗</w:t>
      </w:r>
      <w:r w:rsidRPr="00AA3328">
        <w:rPr>
          <w:sz w:val="21"/>
          <w:szCs w:val="21"/>
          <w:lang w:eastAsia="zh-CN"/>
        </w:rPr>
        <w:br/>
        <w:t>六、数据可视化分析</w:t>
      </w:r>
      <w:r w:rsidRPr="00AA3328">
        <w:rPr>
          <w:sz w:val="21"/>
          <w:szCs w:val="21"/>
          <w:lang w:eastAsia="zh-CN"/>
        </w:rPr>
        <w:br/>
        <w:t>七、价格弹性建模</w:t>
      </w:r>
      <w:r w:rsidRPr="00AA3328">
        <w:rPr>
          <w:sz w:val="21"/>
          <w:szCs w:val="21"/>
          <w:lang w:eastAsia="zh-CN"/>
        </w:rPr>
        <w:br/>
        <w:t xml:space="preserve">    7.1 初步建模</w:t>
      </w:r>
      <w:r w:rsidRPr="00AA3328">
        <w:rPr>
          <w:sz w:val="21"/>
          <w:szCs w:val="21"/>
          <w:lang w:eastAsia="zh-CN"/>
        </w:rPr>
        <w:br/>
        <w:t xml:space="preserve">    7.2 优化建模</w:t>
      </w:r>
      <w:r w:rsidRPr="00AA3328">
        <w:rPr>
          <w:sz w:val="21"/>
          <w:szCs w:val="21"/>
          <w:lang w:eastAsia="zh-CN"/>
        </w:rPr>
        <w:br/>
        <w:t xml:space="preserve">    7.3 深度优化</w:t>
      </w:r>
      <w:r w:rsidRPr="00AA3328">
        <w:rPr>
          <w:sz w:val="21"/>
          <w:szCs w:val="21"/>
          <w:lang w:eastAsia="zh-CN"/>
        </w:rPr>
        <w:br/>
        <w:t>八、扩展到所有产品</w:t>
      </w:r>
      <w:r w:rsidRPr="00AA3328">
        <w:rPr>
          <w:sz w:val="21"/>
          <w:szCs w:val="21"/>
          <w:lang w:eastAsia="zh-CN"/>
        </w:rPr>
        <w:br/>
        <w:t xml:space="preserve">    8.1 探索其他产品</w:t>
      </w:r>
      <w:r w:rsidRPr="00AA3328">
        <w:rPr>
          <w:sz w:val="21"/>
          <w:szCs w:val="21"/>
          <w:lang w:eastAsia="zh-CN"/>
        </w:rPr>
        <w:br/>
        <w:t xml:space="preserve">    8.2 通用建模函数</w:t>
      </w:r>
      <w:r w:rsidRPr="00AA3328">
        <w:rPr>
          <w:sz w:val="21"/>
          <w:szCs w:val="21"/>
          <w:lang w:eastAsia="zh-CN"/>
        </w:rPr>
        <w:br/>
        <w:t xml:space="preserve">    8.3 批量建模</w:t>
      </w:r>
      <w:r w:rsidRPr="00AA3328">
        <w:rPr>
          <w:sz w:val="21"/>
          <w:szCs w:val="21"/>
          <w:lang w:eastAsia="zh-CN"/>
        </w:rPr>
        <w:br/>
        <w:t>九、最优价格计算</w:t>
      </w:r>
      <w:r w:rsidRPr="00AA3328">
        <w:rPr>
          <w:sz w:val="21"/>
          <w:szCs w:val="21"/>
          <w:lang w:eastAsia="zh-CN"/>
        </w:rPr>
        <w:br/>
        <w:t xml:space="preserve">    9.1 可乐最优价格示例</w:t>
      </w:r>
      <w:r w:rsidRPr="00AA3328">
        <w:rPr>
          <w:sz w:val="21"/>
          <w:szCs w:val="21"/>
          <w:lang w:eastAsia="zh-CN"/>
        </w:rPr>
        <w:br/>
        <w:t xml:space="preserve">    9.2 通用最优价格函数</w:t>
      </w:r>
      <w:r w:rsidRPr="00AA3328">
        <w:rPr>
          <w:sz w:val="21"/>
          <w:szCs w:val="21"/>
          <w:lang w:eastAsia="zh-CN"/>
        </w:rPr>
        <w:br/>
        <w:t xml:space="preserve">    9.3 批量计算最优价格</w:t>
      </w:r>
      <w:r w:rsidRPr="00AA3328">
        <w:rPr>
          <w:sz w:val="21"/>
          <w:szCs w:val="21"/>
          <w:lang w:eastAsia="zh-CN"/>
        </w:rPr>
        <w:br/>
        <w:t>十、结论与建议</w:t>
      </w:r>
      <w:r w:rsidRPr="00AA3328">
        <w:rPr>
          <w:sz w:val="21"/>
          <w:szCs w:val="21"/>
          <w:lang w:eastAsia="zh-CN"/>
        </w:rPr>
        <w:br/>
      </w:r>
    </w:p>
    <w:p w14:paraId="2631B6F2" w14:textId="40231D34" w:rsidR="00E26FF9" w:rsidRPr="00BC7913" w:rsidRDefault="00000000" w:rsidP="00BC7913">
      <w:pPr>
        <w:rPr>
          <w:b/>
          <w:bCs/>
          <w:sz w:val="28"/>
          <w:szCs w:val="28"/>
          <w:lang w:eastAsia="zh-CN"/>
        </w:rPr>
      </w:pPr>
      <w:r w:rsidRPr="00AA3328">
        <w:rPr>
          <w:sz w:val="21"/>
          <w:szCs w:val="21"/>
          <w:lang w:eastAsia="zh-CN"/>
        </w:rPr>
        <w:br w:type="page"/>
      </w:r>
      <w:r w:rsidRPr="00AA3328">
        <w:rPr>
          <w:b/>
          <w:bCs/>
          <w:sz w:val="28"/>
          <w:szCs w:val="28"/>
          <w:lang w:eastAsia="zh-CN"/>
        </w:rPr>
        <w:lastRenderedPageBreak/>
        <w:t>一、项目背景与理论</w:t>
      </w:r>
    </w:p>
    <w:p w14:paraId="3B710971" w14:textId="290502FD" w:rsidR="00E26FF9" w:rsidRPr="00AA3328" w:rsidRDefault="00000000" w:rsidP="00BC7913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>价格优化：</w:t>
      </w:r>
      <w:r w:rsidRPr="00AA3328">
        <w:rPr>
          <w:sz w:val="21"/>
          <w:szCs w:val="21"/>
          <w:lang w:eastAsia="zh-CN"/>
        </w:rPr>
        <w:t>使用数据分析了解客户对价格的响应，确定最优价格以实现业务目标（利润最大化、收入最大化等）。</w:t>
      </w:r>
    </w:p>
    <w:p w14:paraId="34092E48" w14:textId="4D863271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 xml:space="preserve">价格弹性公式：e = </w:t>
      </w:r>
      <w:r w:rsidRPr="00AA3328">
        <w:rPr>
          <w:b/>
          <w:sz w:val="21"/>
          <w:szCs w:val="21"/>
        </w:rPr>
        <w:t>Δ</w:t>
      </w:r>
      <w:r w:rsidRPr="00AA3328">
        <w:rPr>
          <w:b/>
          <w:sz w:val="21"/>
          <w:szCs w:val="21"/>
          <w:lang w:eastAsia="zh-CN"/>
        </w:rPr>
        <w:t xml:space="preserve">Q / </w:t>
      </w:r>
      <w:r w:rsidRPr="00AA3328">
        <w:rPr>
          <w:b/>
          <w:sz w:val="21"/>
          <w:szCs w:val="21"/>
        </w:rPr>
        <w:t>Δ</w:t>
      </w:r>
      <w:r w:rsidRPr="00AA3328">
        <w:rPr>
          <w:b/>
          <w:sz w:val="21"/>
          <w:szCs w:val="21"/>
          <w:lang w:eastAsia="zh-CN"/>
        </w:rPr>
        <w:t>P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• 弹性产品：消费者对价格变化敏感（本项目重点）</w:t>
      </w:r>
      <w:r w:rsidRPr="00AA3328">
        <w:rPr>
          <w:sz w:val="21"/>
          <w:szCs w:val="21"/>
          <w:lang w:eastAsia="zh-CN"/>
        </w:rPr>
        <w:br/>
        <w:t>• 非弹性产品：消费者对价格变化不敏感</w:t>
      </w:r>
      <w:r w:rsidRPr="00AA3328">
        <w:rPr>
          <w:sz w:val="21"/>
          <w:szCs w:val="21"/>
          <w:lang w:eastAsia="zh-CN"/>
        </w:rPr>
        <w:br/>
      </w:r>
      <w:r w:rsidR="00BC7913" w:rsidRPr="00BC7913">
        <w:rPr>
          <w:rFonts w:hint="eastAsia"/>
          <w:b/>
          <w:sz w:val="21"/>
          <w:szCs w:val="21"/>
          <w:lang w:eastAsia="zh-CN"/>
        </w:rPr>
        <w:t>分析方法：</w:t>
      </w:r>
      <w:r w:rsidRPr="00AA3328">
        <w:rPr>
          <w:sz w:val="21"/>
          <w:szCs w:val="21"/>
          <w:lang w:eastAsia="zh-CN"/>
        </w:rPr>
        <w:t>使用线性回归建立价格-需求关系，找到利润最大化的价格点。</w:t>
      </w:r>
      <w:r w:rsidRPr="00AA3328">
        <w:rPr>
          <w:sz w:val="21"/>
          <w:szCs w:val="21"/>
          <w:lang w:eastAsia="zh-CN"/>
        </w:rPr>
        <w:br/>
        <w:t>关键：价格过高销量低，价格过低利润低，需找到平衡点。</w:t>
      </w:r>
      <w:r w:rsidRPr="00AA3328">
        <w:rPr>
          <w:sz w:val="21"/>
          <w:szCs w:val="21"/>
          <w:lang w:eastAsia="zh-CN"/>
        </w:rPr>
        <w:br/>
      </w:r>
    </w:p>
    <w:p w14:paraId="67910F8B" w14:textId="6A9D856A" w:rsidR="00E26FF9" w:rsidRPr="00AA3328" w:rsidRDefault="00000000" w:rsidP="00AA3328">
      <w:pPr>
        <w:rPr>
          <w:b/>
          <w:bCs/>
          <w:sz w:val="28"/>
          <w:szCs w:val="28"/>
          <w:lang w:eastAsia="zh-CN"/>
        </w:rPr>
      </w:pPr>
      <w:r w:rsidRPr="00AA3328">
        <w:rPr>
          <w:b/>
          <w:bCs/>
          <w:sz w:val="28"/>
          <w:szCs w:val="28"/>
          <w:lang w:eastAsia="zh-CN"/>
        </w:rPr>
        <w:t>二、环境配置</w:t>
      </w:r>
    </w:p>
    <w:p w14:paraId="4616ED22" w14:textId="77777777" w:rsidR="006865E3" w:rsidRDefault="00000000" w:rsidP="006865E3">
      <w:pPr>
        <w:pStyle w:val="21"/>
        <w:rPr>
          <w:rFonts w:ascii="宋体" w:eastAsia="宋体" w:hAnsi="宋体"/>
          <w:color w:val="000080"/>
          <w:sz w:val="21"/>
          <w:szCs w:val="21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代码单元 #</w:t>
      </w:r>
      <w:r w:rsidR="006865E3">
        <w:rPr>
          <w:rFonts w:ascii="宋体" w:eastAsia="宋体" w:hAnsi="宋体"/>
          <w:sz w:val="21"/>
          <w:szCs w:val="21"/>
          <w:lang w:eastAsia="zh-CN"/>
        </w:rPr>
        <w:t>1</w:t>
      </w:r>
      <w:r w:rsidRPr="00AA3328">
        <w:rPr>
          <w:rFonts w:ascii="宋体" w:eastAsia="宋体" w:hAnsi="宋体"/>
          <w:sz w:val="21"/>
          <w:szCs w:val="21"/>
          <w:lang w:eastAsia="zh-CN"/>
        </w:rPr>
        <w:t>：导入库</w:t>
      </w:r>
      <w:r w:rsidRPr="00AA3328">
        <w:rPr>
          <w:rFonts w:ascii="宋体" w:eastAsia="宋体" w:hAnsi="宋体"/>
          <w:color w:val="000080"/>
          <w:sz w:val="21"/>
          <w:szCs w:val="21"/>
        </w:rPr>
        <w:br/>
        <w:t>import pandas as pd</w:t>
      </w:r>
      <w:r w:rsidRPr="00AA3328">
        <w:rPr>
          <w:rFonts w:ascii="宋体" w:eastAsia="宋体" w:hAnsi="宋体"/>
          <w:color w:val="000080"/>
          <w:sz w:val="21"/>
          <w:szCs w:val="21"/>
        </w:rPr>
        <w:br/>
        <w:t xml:space="preserve">import </w:t>
      </w:r>
      <w:proofErr w:type="spellStart"/>
      <w:r w:rsidRPr="00AA3328">
        <w:rPr>
          <w:rFonts w:ascii="宋体" w:eastAsia="宋体" w:hAnsi="宋体"/>
          <w:color w:val="000080"/>
          <w:sz w:val="21"/>
          <w:szCs w:val="21"/>
        </w:rPr>
        <w:t>numpy</w:t>
      </w:r>
      <w:proofErr w:type="spellEnd"/>
      <w:r w:rsidRPr="00AA3328">
        <w:rPr>
          <w:rFonts w:ascii="宋体" w:eastAsia="宋体" w:hAnsi="宋体"/>
          <w:color w:val="000080"/>
          <w:sz w:val="21"/>
          <w:szCs w:val="21"/>
        </w:rPr>
        <w:t xml:space="preserve"> as np</w:t>
      </w:r>
      <w:r w:rsidRPr="00AA3328">
        <w:rPr>
          <w:rFonts w:ascii="宋体" w:eastAsia="宋体" w:hAnsi="宋体"/>
          <w:color w:val="000080"/>
          <w:sz w:val="21"/>
          <w:szCs w:val="21"/>
        </w:rPr>
        <w:br/>
        <w:t xml:space="preserve">import </w:t>
      </w:r>
      <w:proofErr w:type="spellStart"/>
      <w:r w:rsidRPr="00AA3328">
        <w:rPr>
          <w:rFonts w:ascii="宋体" w:eastAsia="宋体" w:hAnsi="宋体"/>
          <w:color w:val="000080"/>
          <w:sz w:val="21"/>
          <w:szCs w:val="21"/>
        </w:rPr>
        <w:t>statsmodels.api</w:t>
      </w:r>
      <w:proofErr w:type="spellEnd"/>
      <w:r w:rsidRPr="00AA3328">
        <w:rPr>
          <w:rFonts w:ascii="宋体" w:eastAsia="宋体" w:hAnsi="宋体"/>
          <w:color w:val="000080"/>
          <w:sz w:val="21"/>
          <w:szCs w:val="21"/>
        </w:rPr>
        <w:t xml:space="preserve"> as </w:t>
      </w:r>
      <w:proofErr w:type="spellStart"/>
      <w:r w:rsidRPr="00AA3328">
        <w:rPr>
          <w:rFonts w:ascii="宋体" w:eastAsia="宋体" w:hAnsi="宋体"/>
          <w:color w:val="000080"/>
          <w:sz w:val="21"/>
          <w:szCs w:val="21"/>
        </w:rPr>
        <w:t>sm</w:t>
      </w:r>
      <w:proofErr w:type="spellEnd"/>
      <w:r w:rsidRPr="00AA3328">
        <w:rPr>
          <w:rFonts w:ascii="宋体" w:eastAsia="宋体" w:hAnsi="宋体"/>
          <w:color w:val="000080"/>
          <w:sz w:val="21"/>
          <w:szCs w:val="21"/>
        </w:rPr>
        <w:br/>
        <w:t xml:space="preserve">from </w:t>
      </w:r>
      <w:proofErr w:type="spellStart"/>
      <w:r w:rsidRPr="00AA3328">
        <w:rPr>
          <w:rFonts w:ascii="宋体" w:eastAsia="宋体" w:hAnsi="宋体"/>
          <w:color w:val="000080"/>
          <w:sz w:val="21"/>
          <w:szCs w:val="21"/>
        </w:rPr>
        <w:t>statsmodels.formula.api</w:t>
      </w:r>
      <w:proofErr w:type="spellEnd"/>
      <w:r w:rsidRPr="00AA3328">
        <w:rPr>
          <w:rFonts w:ascii="宋体" w:eastAsia="宋体" w:hAnsi="宋体"/>
          <w:color w:val="000080"/>
          <w:sz w:val="21"/>
          <w:szCs w:val="21"/>
        </w:rPr>
        <w:t xml:space="preserve"> import </w:t>
      </w:r>
      <w:proofErr w:type="spellStart"/>
      <w:r w:rsidRPr="00AA3328">
        <w:rPr>
          <w:rFonts w:ascii="宋体" w:eastAsia="宋体" w:hAnsi="宋体"/>
          <w:color w:val="000080"/>
          <w:sz w:val="21"/>
          <w:szCs w:val="21"/>
        </w:rPr>
        <w:t>ols</w:t>
      </w:r>
      <w:proofErr w:type="spellEnd"/>
      <w:r w:rsidRPr="00AA3328">
        <w:rPr>
          <w:rFonts w:ascii="宋体" w:eastAsia="宋体" w:hAnsi="宋体"/>
          <w:color w:val="000080"/>
          <w:sz w:val="21"/>
          <w:szCs w:val="21"/>
        </w:rPr>
        <w:br/>
        <w:t xml:space="preserve">import </w:t>
      </w:r>
      <w:proofErr w:type="spellStart"/>
      <w:r w:rsidRPr="00AA3328">
        <w:rPr>
          <w:rFonts w:ascii="宋体" w:eastAsia="宋体" w:hAnsi="宋体"/>
          <w:color w:val="000080"/>
          <w:sz w:val="21"/>
          <w:szCs w:val="21"/>
        </w:rPr>
        <w:t>matplotlib.pyplot</w:t>
      </w:r>
      <w:proofErr w:type="spellEnd"/>
      <w:r w:rsidRPr="00AA3328">
        <w:rPr>
          <w:rFonts w:ascii="宋体" w:eastAsia="宋体" w:hAnsi="宋体"/>
          <w:color w:val="000080"/>
          <w:sz w:val="21"/>
          <w:szCs w:val="21"/>
        </w:rPr>
        <w:t xml:space="preserve"> as </w:t>
      </w:r>
      <w:proofErr w:type="spellStart"/>
      <w:r w:rsidRPr="00AA3328">
        <w:rPr>
          <w:rFonts w:ascii="宋体" w:eastAsia="宋体" w:hAnsi="宋体"/>
          <w:color w:val="000080"/>
          <w:sz w:val="21"/>
          <w:szCs w:val="21"/>
        </w:rPr>
        <w:t>plt</w:t>
      </w:r>
      <w:proofErr w:type="spellEnd"/>
      <w:r w:rsidRPr="00AA3328">
        <w:rPr>
          <w:rFonts w:ascii="宋体" w:eastAsia="宋体" w:hAnsi="宋体"/>
          <w:color w:val="000080"/>
          <w:sz w:val="21"/>
          <w:szCs w:val="21"/>
        </w:rPr>
        <w:br/>
        <w:t xml:space="preserve">import seaborn as </w:t>
      </w:r>
      <w:proofErr w:type="spellStart"/>
      <w:r w:rsidRPr="00AA3328">
        <w:rPr>
          <w:rFonts w:ascii="宋体" w:eastAsia="宋体" w:hAnsi="宋体"/>
          <w:color w:val="000080"/>
          <w:sz w:val="21"/>
          <w:szCs w:val="21"/>
        </w:rPr>
        <w:t>sns</w:t>
      </w:r>
      <w:proofErr w:type="spellEnd"/>
      <w:r w:rsidRPr="00AA3328">
        <w:rPr>
          <w:rFonts w:ascii="宋体" w:eastAsia="宋体" w:hAnsi="宋体"/>
          <w:color w:val="000080"/>
          <w:sz w:val="21"/>
          <w:szCs w:val="21"/>
        </w:rPr>
        <w:t xml:space="preserve">; </w:t>
      </w:r>
      <w:proofErr w:type="spellStart"/>
      <w:r w:rsidRPr="00AA3328">
        <w:rPr>
          <w:rFonts w:ascii="宋体" w:eastAsia="宋体" w:hAnsi="宋体"/>
          <w:color w:val="000080"/>
          <w:sz w:val="21"/>
          <w:szCs w:val="21"/>
        </w:rPr>
        <w:t>sns.set</w:t>
      </w:r>
      <w:proofErr w:type="spellEnd"/>
      <w:r w:rsidRPr="00AA3328">
        <w:rPr>
          <w:rFonts w:ascii="宋体" w:eastAsia="宋体" w:hAnsi="宋体"/>
          <w:color w:val="000080"/>
          <w:sz w:val="21"/>
          <w:szCs w:val="21"/>
        </w:rPr>
        <w:t xml:space="preserve">(style="ticks", </w:t>
      </w:r>
      <w:proofErr w:type="spellStart"/>
      <w:r w:rsidRPr="00AA3328">
        <w:rPr>
          <w:rFonts w:ascii="宋体" w:eastAsia="宋体" w:hAnsi="宋体"/>
          <w:color w:val="000080"/>
          <w:sz w:val="21"/>
          <w:szCs w:val="21"/>
        </w:rPr>
        <w:t>color_codes</w:t>
      </w:r>
      <w:proofErr w:type="spellEnd"/>
      <w:r w:rsidRPr="00AA3328">
        <w:rPr>
          <w:rFonts w:ascii="宋体" w:eastAsia="宋体" w:hAnsi="宋体"/>
          <w:color w:val="000080"/>
          <w:sz w:val="21"/>
          <w:szCs w:val="21"/>
        </w:rPr>
        <w:t>=True)</w:t>
      </w:r>
      <w:r w:rsidR="006865E3">
        <w:rPr>
          <w:rFonts w:ascii="宋体" w:eastAsia="宋体" w:hAnsi="宋体"/>
          <w:color w:val="000080"/>
          <w:sz w:val="21"/>
          <w:szCs w:val="21"/>
        </w:rPr>
        <w:t xml:space="preserve"> </w:t>
      </w:r>
    </w:p>
    <w:p w14:paraId="30ADC1DB" w14:textId="780A817F" w:rsidR="00E26FF9" w:rsidRPr="00B46401" w:rsidRDefault="00000000" w:rsidP="006865E3">
      <w:pPr>
        <w:pStyle w:val="21"/>
        <w:rPr>
          <w:rFonts w:ascii="宋体" w:eastAsia="宋体" w:hAnsi="宋体" w:cstheme="minorBidi"/>
          <w:bCs w:val="0"/>
          <w:color w:val="auto"/>
          <w:sz w:val="21"/>
          <w:szCs w:val="21"/>
          <w:lang w:eastAsia="zh-CN"/>
        </w:rPr>
      </w:pPr>
      <w:r w:rsidRPr="006865E3">
        <w:rPr>
          <w:rFonts w:ascii="宋体" w:eastAsia="宋体" w:hAnsi="宋体" w:cstheme="minorBidi"/>
          <w:bCs w:val="0"/>
          <w:color w:val="auto"/>
          <w:sz w:val="21"/>
          <w:szCs w:val="21"/>
          <w:lang w:eastAsia="zh-CN"/>
        </w:rPr>
        <w:t>功能说明：</w:t>
      </w:r>
      <w:r w:rsidRPr="006865E3">
        <w:rPr>
          <w:rFonts w:ascii="宋体" w:eastAsia="宋体" w:hAnsi="宋体" w:cstheme="minorBidi"/>
          <w:bCs w:val="0"/>
          <w:color w:val="auto"/>
          <w:sz w:val="21"/>
          <w:szCs w:val="21"/>
          <w:lang w:eastAsia="zh-CN"/>
        </w:rPr>
        <w:br/>
        <w:t>• pandas - 数据处理</w:t>
      </w:r>
      <w:r w:rsidRPr="006865E3">
        <w:rPr>
          <w:rFonts w:ascii="宋体" w:eastAsia="宋体" w:hAnsi="宋体" w:cstheme="minorBidi"/>
          <w:bCs w:val="0"/>
          <w:color w:val="auto"/>
          <w:sz w:val="21"/>
          <w:szCs w:val="21"/>
          <w:lang w:eastAsia="zh-CN"/>
        </w:rPr>
        <w:br/>
        <w:t xml:space="preserve">• </w:t>
      </w:r>
      <w:proofErr w:type="spellStart"/>
      <w:r w:rsidRPr="006865E3">
        <w:rPr>
          <w:rFonts w:ascii="宋体" w:eastAsia="宋体" w:hAnsi="宋体" w:cstheme="minorBidi"/>
          <w:bCs w:val="0"/>
          <w:color w:val="auto"/>
          <w:sz w:val="21"/>
          <w:szCs w:val="21"/>
          <w:lang w:eastAsia="zh-CN"/>
        </w:rPr>
        <w:t>numpy</w:t>
      </w:r>
      <w:proofErr w:type="spellEnd"/>
      <w:r w:rsidRPr="006865E3">
        <w:rPr>
          <w:rFonts w:ascii="宋体" w:eastAsia="宋体" w:hAnsi="宋体" w:cstheme="minorBidi"/>
          <w:bCs w:val="0"/>
          <w:color w:val="auto"/>
          <w:sz w:val="21"/>
          <w:szCs w:val="21"/>
          <w:lang w:eastAsia="zh-CN"/>
        </w:rPr>
        <w:t xml:space="preserve"> - 数值计算</w:t>
      </w:r>
      <w:r w:rsidRPr="006865E3">
        <w:rPr>
          <w:rFonts w:ascii="宋体" w:eastAsia="宋体" w:hAnsi="宋体" w:cstheme="minorBidi"/>
          <w:bCs w:val="0"/>
          <w:color w:val="auto"/>
          <w:sz w:val="21"/>
          <w:szCs w:val="21"/>
          <w:lang w:eastAsia="zh-CN"/>
        </w:rPr>
        <w:br/>
        <w:t xml:space="preserve">• </w:t>
      </w:r>
      <w:proofErr w:type="spellStart"/>
      <w:r w:rsidRPr="006865E3">
        <w:rPr>
          <w:rFonts w:ascii="宋体" w:eastAsia="宋体" w:hAnsi="宋体" w:cstheme="minorBidi"/>
          <w:bCs w:val="0"/>
          <w:color w:val="auto"/>
          <w:sz w:val="21"/>
          <w:szCs w:val="21"/>
          <w:lang w:eastAsia="zh-CN"/>
        </w:rPr>
        <w:t>statsmodels</w:t>
      </w:r>
      <w:proofErr w:type="spellEnd"/>
      <w:r w:rsidRPr="006865E3">
        <w:rPr>
          <w:rFonts w:ascii="宋体" w:eastAsia="宋体" w:hAnsi="宋体" w:cstheme="minorBidi"/>
          <w:bCs w:val="0"/>
          <w:color w:val="auto"/>
          <w:sz w:val="21"/>
          <w:szCs w:val="21"/>
          <w:lang w:eastAsia="zh-CN"/>
        </w:rPr>
        <w:t xml:space="preserve"> - 统计建模和OLS回归</w:t>
      </w:r>
      <w:r w:rsidRPr="006865E3">
        <w:rPr>
          <w:rFonts w:ascii="宋体" w:eastAsia="宋体" w:hAnsi="宋体" w:cstheme="minorBidi"/>
          <w:bCs w:val="0"/>
          <w:color w:val="auto"/>
          <w:sz w:val="21"/>
          <w:szCs w:val="21"/>
          <w:lang w:eastAsia="zh-CN"/>
        </w:rPr>
        <w:br/>
        <w:t>• matplotlib - 绘图</w:t>
      </w:r>
      <w:r w:rsidRPr="006865E3">
        <w:rPr>
          <w:rFonts w:ascii="宋体" w:eastAsia="宋体" w:hAnsi="宋体" w:cstheme="minorBidi"/>
          <w:bCs w:val="0"/>
          <w:color w:val="auto"/>
          <w:sz w:val="21"/>
          <w:szCs w:val="21"/>
          <w:lang w:eastAsia="zh-CN"/>
        </w:rPr>
        <w:br/>
        <w:t>• seaborn - 统计可视化</w:t>
      </w:r>
      <w:r w:rsidRPr="006865E3">
        <w:rPr>
          <w:rFonts w:ascii="宋体" w:eastAsia="宋体" w:hAnsi="宋体" w:cstheme="minorBidi"/>
          <w:bCs w:val="0"/>
          <w:color w:val="auto"/>
          <w:sz w:val="21"/>
          <w:szCs w:val="21"/>
          <w:lang w:eastAsia="zh-CN"/>
        </w:rPr>
        <w:br/>
      </w:r>
    </w:p>
    <w:p w14:paraId="14F2B046" w14:textId="0A7CDC86" w:rsidR="00E26FF9" w:rsidRPr="00AA3328" w:rsidRDefault="00000000">
      <w:pPr>
        <w:pStyle w:val="21"/>
        <w:rPr>
          <w:rFonts w:ascii="宋体" w:eastAsia="宋体" w:hAnsi="宋体"/>
          <w:sz w:val="21"/>
          <w:szCs w:val="21"/>
        </w:rPr>
      </w:pPr>
      <w:proofErr w:type="spellStart"/>
      <w:r w:rsidRPr="00AA3328">
        <w:rPr>
          <w:rFonts w:ascii="宋体" w:eastAsia="宋体" w:hAnsi="宋体"/>
          <w:sz w:val="21"/>
          <w:szCs w:val="21"/>
        </w:rPr>
        <w:t>代码单元</w:t>
      </w:r>
      <w:proofErr w:type="spellEnd"/>
      <w:r w:rsidRPr="00AA3328">
        <w:rPr>
          <w:rFonts w:ascii="宋体" w:eastAsia="宋体" w:hAnsi="宋体"/>
          <w:sz w:val="21"/>
          <w:szCs w:val="21"/>
        </w:rPr>
        <w:t xml:space="preserve"> #</w:t>
      </w:r>
      <w:r w:rsidR="006865E3">
        <w:rPr>
          <w:rFonts w:ascii="宋体" w:eastAsia="宋体" w:hAnsi="宋体"/>
          <w:sz w:val="21"/>
          <w:szCs w:val="21"/>
        </w:rPr>
        <w:t>2</w:t>
      </w:r>
      <w:r w:rsidRPr="00AA3328">
        <w:rPr>
          <w:rFonts w:ascii="宋体" w:eastAsia="宋体" w:hAnsi="宋体"/>
          <w:sz w:val="21"/>
          <w:szCs w:val="21"/>
        </w:rPr>
        <w:t>：配置选项</w:t>
      </w:r>
    </w:p>
    <w:p w14:paraId="53F0022A" w14:textId="304A095F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># 在同一单元格中获取多个输出</w:t>
      </w:r>
      <w:r w:rsidRPr="00AA3328">
        <w:rPr>
          <w:color w:val="000080"/>
          <w:sz w:val="21"/>
          <w:szCs w:val="21"/>
        </w:rPr>
        <w:br/>
        <w:t>from IPython.core.interactiveshell import InteractiveShell</w:t>
      </w:r>
      <w:r w:rsidRPr="00AA3328">
        <w:rPr>
          <w:color w:val="000080"/>
          <w:sz w:val="21"/>
          <w:szCs w:val="21"/>
        </w:rPr>
        <w:br/>
        <w:t>InteractiveShell.ast_node_interactivity = "all"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忽略所有警告</w:t>
      </w:r>
      <w:r w:rsidRPr="00AA3328">
        <w:rPr>
          <w:color w:val="000080"/>
          <w:sz w:val="21"/>
          <w:szCs w:val="21"/>
        </w:rPr>
        <w:br/>
        <w:t>import warnings</w:t>
      </w:r>
      <w:r w:rsidRPr="00AA3328">
        <w:rPr>
          <w:color w:val="000080"/>
          <w:sz w:val="21"/>
          <w:szCs w:val="21"/>
        </w:rPr>
        <w:br/>
        <w:t>warnings.filterwarnings('ignore')</w:t>
      </w:r>
      <w:r w:rsidRPr="00AA3328">
        <w:rPr>
          <w:color w:val="000080"/>
          <w:sz w:val="21"/>
          <w:szCs w:val="21"/>
        </w:rPr>
        <w:br/>
        <w:t>warnings.filterwarnings(action='ignore', category=DeprecationWarning)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显示数据框的所有行和列而不是截断版本</w:t>
      </w:r>
      <w:r w:rsidRPr="00AA3328">
        <w:rPr>
          <w:color w:val="000080"/>
          <w:sz w:val="21"/>
          <w:szCs w:val="21"/>
        </w:rPr>
        <w:br/>
        <w:t>from IPython.display import display</w:t>
      </w:r>
      <w:r w:rsidRPr="00AA3328">
        <w:rPr>
          <w:color w:val="000080"/>
          <w:sz w:val="21"/>
          <w:szCs w:val="21"/>
        </w:rPr>
        <w:br/>
        <w:t>pd.set_option('display.max_columns', None)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lastRenderedPageBreak/>
        <w:t>pd.set_option('display.max_rows', None)</w:t>
      </w:r>
      <w:r w:rsidRPr="00AA3328">
        <w:rPr>
          <w:b/>
          <w:sz w:val="21"/>
          <w:szCs w:val="21"/>
          <w:lang w:eastAsia="zh-CN"/>
        </w:rPr>
        <w:br/>
        <w:t>功能说明：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• 允许单元格显示多个输出</w:t>
      </w:r>
      <w:r w:rsidRPr="00AA3328">
        <w:rPr>
          <w:sz w:val="21"/>
          <w:szCs w:val="21"/>
          <w:lang w:eastAsia="zh-CN"/>
        </w:rPr>
        <w:br/>
        <w:t>• 忽略警告信息</w:t>
      </w:r>
      <w:r w:rsidRPr="00AA3328">
        <w:rPr>
          <w:sz w:val="21"/>
          <w:szCs w:val="21"/>
          <w:lang w:eastAsia="zh-CN"/>
        </w:rPr>
        <w:br/>
        <w:t>• 显示完整数据框（不截断）</w:t>
      </w:r>
      <w:r w:rsidRPr="00AA3328">
        <w:rPr>
          <w:sz w:val="21"/>
          <w:szCs w:val="21"/>
          <w:lang w:eastAsia="zh-CN"/>
        </w:rPr>
        <w:br/>
      </w:r>
    </w:p>
    <w:p w14:paraId="629C0F27" w14:textId="2CBF8DE8" w:rsidR="00E26FF9" w:rsidRPr="00AA3328" w:rsidRDefault="00000000" w:rsidP="00AA3328">
      <w:pPr>
        <w:rPr>
          <w:b/>
          <w:bCs/>
          <w:sz w:val="28"/>
          <w:szCs w:val="28"/>
          <w:lang w:eastAsia="zh-CN"/>
        </w:rPr>
      </w:pPr>
      <w:r w:rsidRPr="00AA3328">
        <w:rPr>
          <w:b/>
          <w:bCs/>
          <w:sz w:val="28"/>
          <w:szCs w:val="28"/>
          <w:lang w:eastAsia="zh-CN"/>
        </w:rPr>
        <w:t>三、数据加载</w:t>
      </w:r>
    </w:p>
    <w:p w14:paraId="17FE3B90" w14:textId="29E27B6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代码单元 #</w:t>
      </w:r>
      <w:r w:rsidR="00783E59">
        <w:rPr>
          <w:rFonts w:ascii="宋体" w:eastAsia="宋体" w:hAnsi="宋体"/>
          <w:sz w:val="21"/>
          <w:szCs w:val="21"/>
          <w:lang w:eastAsia="zh-CN"/>
        </w:rPr>
        <w:t>3</w:t>
      </w:r>
      <w:r w:rsidRPr="00AA3328">
        <w:rPr>
          <w:rFonts w:ascii="宋体" w:eastAsia="宋体" w:hAnsi="宋体"/>
          <w:sz w:val="21"/>
          <w:szCs w:val="21"/>
          <w:lang w:eastAsia="zh-CN"/>
        </w:rPr>
        <w:t>：加载三个数据集</w:t>
      </w:r>
    </w:p>
    <w:p w14:paraId="4CBB16E2" w14:textId="77777777" w:rsidR="00BC7913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 xml:space="preserve"># </w:t>
      </w:r>
      <w:proofErr w:type="spellStart"/>
      <w:r w:rsidRPr="00AA3328">
        <w:rPr>
          <w:color w:val="000080"/>
          <w:sz w:val="21"/>
          <w:szCs w:val="21"/>
        </w:rPr>
        <w:t>加载数据</w:t>
      </w:r>
      <w:proofErr w:type="spellEnd"/>
      <w:r w:rsidRPr="00AA3328">
        <w:rPr>
          <w:color w:val="000080"/>
          <w:sz w:val="21"/>
          <w:szCs w:val="21"/>
        </w:rPr>
        <w:br/>
        <w:t xml:space="preserve">sold = </w:t>
      </w:r>
      <w:proofErr w:type="spellStart"/>
      <w:r w:rsidRPr="00AA3328">
        <w:rPr>
          <w:color w:val="000080"/>
          <w:sz w:val="21"/>
          <w:szCs w:val="21"/>
        </w:rPr>
        <w:t>pd.read_csv</w:t>
      </w:r>
      <w:proofErr w:type="spellEnd"/>
      <w:r w:rsidRPr="00AA3328">
        <w:rPr>
          <w:color w:val="000080"/>
          <w:sz w:val="21"/>
          <w:szCs w:val="21"/>
        </w:rPr>
        <w:t>("C:\\Python code\\Cafe analysis\\Cafe+-+Sell+Meta+Data.csv")</w:t>
      </w:r>
      <w:r w:rsidRPr="00AA3328">
        <w:rPr>
          <w:color w:val="000080"/>
          <w:sz w:val="21"/>
          <w:szCs w:val="21"/>
        </w:rPr>
        <w:br/>
        <w:t>transaction = pd.read_csv("C:\\Python code\\Cafe analysis\\Cafe+-+Transaction+-+Store.csv")</w:t>
      </w:r>
      <w:r w:rsidRPr="00AA3328">
        <w:rPr>
          <w:color w:val="000080"/>
          <w:sz w:val="21"/>
          <w:szCs w:val="21"/>
        </w:rPr>
        <w:br/>
        <w:t>date_info = pd.read_csv("C:\\Python code\\Cafe analysis\\Cafe+-+DateInfo.csv")</w:t>
      </w:r>
    </w:p>
    <w:p w14:paraId="1CFA9689" w14:textId="3ED6AD17" w:rsidR="00E26FF9" w:rsidRPr="00AA3328" w:rsidRDefault="00000000">
      <w:pPr>
        <w:rPr>
          <w:sz w:val="21"/>
          <w:szCs w:val="21"/>
        </w:rPr>
      </w:pPr>
      <w:r w:rsidRPr="00AA3328">
        <w:rPr>
          <w:b/>
          <w:sz w:val="21"/>
          <w:szCs w:val="21"/>
        </w:rPr>
        <w:br/>
        <w:t>数据集说明：</w:t>
      </w:r>
      <w:r w:rsidRPr="00AA3328">
        <w:rPr>
          <w:b/>
          <w:sz w:val="21"/>
          <w:szCs w:val="21"/>
        </w:rPr>
        <w:br/>
      </w:r>
      <w:r w:rsidRPr="00AA3328">
        <w:rPr>
          <w:sz w:val="21"/>
          <w:szCs w:val="21"/>
        </w:rPr>
        <w:t>1. sold - 销售元数据：SELL_ID, SELL_CATEGORY, ITEM_ID, ITEM_NAME</w:t>
      </w:r>
      <w:r w:rsidRPr="00AA3328">
        <w:rPr>
          <w:sz w:val="21"/>
          <w:szCs w:val="21"/>
        </w:rPr>
        <w:br/>
        <w:t>2. transaction - 交易数据：CALENDAR_DATE, PRICE, QUANTITY, SELL_ID</w:t>
      </w:r>
      <w:r w:rsidRPr="00AA3328">
        <w:rPr>
          <w:sz w:val="21"/>
          <w:szCs w:val="21"/>
        </w:rPr>
        <w:br/>
        <w:t>3. date_info - 日期信息：HOLIDAY, IS_WEEKEND, IS_SCHOOLBREAK, IS_OUTDOOR</w:t>
      </w:r>
      <w:r w:rsidRPr="00AA3328">
        <w:rPr>
          <w:sz w:val="21"/>
          <w:szCs w:val="21"/>
        </w:rPr>
        <w:br/>
      </w:r>
    </w:p>
    <w:p w14:paraId="14118D67" w14:textId="1CC6B5DF" w:rsidR="00E26FF9" w:rsidRPr="00AA3328" w:rsidRDefault="00000000" w:rsidP="00AA3328">
      <w:pPr>
        <w:rPr>
          <w:sz w:val="21"/>
          <w:szCs w:val="21"/>
          <w:lang w:eastAsia="zh-CN"/>
        </w:rPr>
      </w:pPr>
      <w:r w:rsidRPr="00AA3328">
        <w:rPr>
          <w:b/>
          <w:bCs/>
          <w:sz w:val="28"/>
          <w:szCs w:val="28"/>
          <w:lang w:eastAsia="zh-CN"/>
        </w:rPr>
        <w:t>四、探索性数据分析（EDA）</w:t>
      </w:r>
    </w:p>
    <w:p w14:paraId="006A5AB3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4.1 销售数据分析</w:t>
      </w:r>
    </w:p>
    <w:p w14:paraId="0B2633F0" w14:textId="77ABA368" w:rsidR="00E26FF9" w:rsidRPr="00AA3328" w:rsidRDefault="00000000">
      <w:pPr>
        <w:pStyle w:val="3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代码单元 #</w:t>
      </w:r>
      <w:r w:rsidR="00783E59">
        <w:rPr>
          <w:rFonts w:ascii="宋体" w:eastAsia="宋体" w:hAnsi="宋体"/>
          <w:sz w:val="21"/>
          <w:szCs w:val="21"/>
          <w:lang w:eastAsia="zh-CN"/>
        </w:rPr>
        <w:t>4</w:t>
      </w:r>
    </w:p>
    <w:p w14:paraId="3505F755" w14:textId="7C8A9431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 xml:space="preserve"># </w:t>
      </w:r>
      <w:proofErr w:type="spellStart"/>
      <w:r w:rsidRPr="00AA3328">
        <w:rPr>
          <w:color w:val="000080"/>
          <w:sz w:val="21"/>
          <w:szCs w:val="21"/>
        </w:rPr>
        <w:t>销售数据集的探索性数据分析</w:t>
      </w:r>
      <w:proofErr w:type="spellEnd"/>
      <w:r w:rsidRPr="00AA3328">
        <w:rPr>
          <w:color w:val="000080"/>
          <w:sz w:val="21"/>
          <w:szCs w:val="21"/>
        </w:rPr>
        <w:br/>
      </w:r>
      <w:bookmarkStart w:id="0" w:name="OLE_LINK1"/>
      <w:proofErr w:type="spellStart"/>
      <w:r w:rsidRPr="00AA3328">
        <w:rPr>
          <w:color w:val="000080"/>
          <w:sz w:val="21"/>
          <w:szCs w:val="21"/>
        </w:rPr>
        <w:t>sold.head</w:t>
      </w:r>
      <w:proofErr w:type="spellEnd"/>
      <w:r w:rsidRPr="00AA3328">
        <w:rPr>
          <w:color w:val="000080"/>
          <w:sz w:val="21"/>
          <w:szCs w:val="21"/>
        </w:rPr>
        <w:t>()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sold.dtypes</w:t>
      </w:r>
      <w:proofErr w:type="spellEnd"/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sold.describe</w:t>
      </w:r>
      <w:proofErr w:type="spellEnd"/>
      <w:r w:rsidRPr="00AA3328">
        <w:rPr>
          <w:color w:val="000080"/>
          <w:sz w:val="21"/>
          <w:szCs w:val="21"/>
        </w:rPr>
        <w:t>()</w:t>
      </w:r>
      <w:r w:rsidRPr="00AA3328">
        <w:rPr>
          <w:color w:val="000080"/>
          <w:sz w:val="21"/>
          <w:szCs w:val="21"/>
        </w:rPr>
        <w:br/>
        <w:t>sold.describe(include=["O"])</w:t>
      </w:r>
      <w:r w:rsidRPr="00AA3328">
        <w:rPr>
          <w:color w:val="000080"/>
          <w:sz w:val="21"/>
          <w:szCs w:val="21"/>
        </w:rPr>
        <w:br/>
        <w:t>sold[sold.isnull().any(axis=1)]</w:t>
      </w:r>
      <w:r w:rsidRPr="00AA3328">
        <w:rPr>
          <w:color w:val="000080"/>
          <w:sz w:val="21"/>
          <w:szCs w:val="21"/>
        </w:rPr>
        <w:br/>
        <w:t>sns.pairplot(sold)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获取每行的唯一销售ID</w:t>
      </w:r>
      <w:r w:rsidRPr="00AA3328">
        <w:rPr>
          <w:color w:val="000080"/>
          <w:sz w:val="21"/>
          <w:szCs w:val="21"/>
        </w:rPr>
        <w:br/>
        <w:t>pd.concat([sold.SELL_ID, pd.get_dummies(sold.ITEM_NAME)], axis=1)</w:t>
      </w:r>
      <w:r w:rsidRPr="00AA3328">
        <w:rPr>
          <w:color w:val="000080"/>
          <w:sz w:val="21"/>
          <w:szCs w:val="21"/>
        </w:rPr>
        <w:br/>
        <w:t>pd.concat([sold.SELL_ID, pd.get_dummies(sold.ITEM_NAME)], axis=1).groupby(sold.SELL_ID).sum()</w:t>
      </w:r>
      <w:r w:rsidRPr="00AA3328">
        <w:rPr>
          <w:b/>
          <w:sz w:val="21"/>
          <w:szCs w:val="21"/>
        </w:rPr>
        <w:br/>
      </w:r>
      <w:bookmarkEnd w:id="0"/>
      <w:r w:rsidRPr="00AA3328">
        <w:rPr>
          <w:b/>
          <w:sz w:val="21"/>
          <w:szCs w:val="21"/>
        </w:rPr>
        <w:t>功能说明：</w:t>
      </w:r>
      <w:r w:rsidRPr="00AA3328">
        <w:rPr>
          <w:b/>
          <w:sz w:val="21"/>
          <w:szCs w:val="21"/>
        </w:rPr>
        <w:br/>
      </w:r>
      <w:r w:rsidRPr="00AA3328">
        <w:rPr>
          <w:sz w:val="21"/>
          <w:szCs w:val="21"/>
        </w:rPr>
        <w:t>• head() - 查看前5行</w:t>
      </w:r>
      <w:r w:rsidRPr="00AA3328">
        <w:rPr>
          <w:sz w:val="21"/>
          <w:szCs w:val="21"/>
        </w:rPr>
        <w:br/>
        <w:t>• dtypes - 查看数据类型</w:t>
      </w:r>
      <w:r w:rsidRPr="00AA3328">
        <w:rPr>
          <w:sz w:val="21"/>
          <w:szCs w:val="21"/>
        </w:rPr>
        <w:br/>
      </w:r>
      <w:r w:rsidRPr="00AA3328">
        <w:rPr>
          <w:sz w:val="21"/>
          <w:szCs w:val="21"/>
        </w:rPr>
        <w:lastRenderedPageBreak/>
        <w:t>• describe() - 数值列统计摘要</w:t>
      </w:r>
      <w:r w:rsidRPr="00AA3328">
        <w:rPr>
          <w:sz w:val="21"/>
          <w:szCs w:val="21"/>
        </w:rPr>
        <w:br/>
        <w:t>• describe(include=["O"]) - 分类列统计</w:t>
      </w:r>
      <w:r w:rsidRPr="00AA3328">
        <w:rPr>
          <w:sz w:val="21"/>
          <w:szCs w:val="21"/>
        </w:rPr>
        <w:br/>
        <w:t>• isnull() - 检查缺失值</w:t>
      </w:r>
      <w:r w:rsidRPr="00AA3328">
        <w:rPr>
          <w:sz w:val="21"/>
          <w:szCs w:val="21"/>
        </w:rPr>
        <w:br/>
        <w:t>• pairplot() - 变量关系可视化</w:t>
      </w:r>
      <w:r w:rsidRPr="00AA3328">
        <w:rPr>
          <w:sz w:val="21"/>
          <w:szCs w:val="21"/>
        </w:rPr>
        <w:br/>
        <w:t>• get_dummies() - 独热编码，查看每个SELL_ID包含的商品</w:t>
      </w:r>
      <w:r w:rsidRPr="00AA3328">
        <w:rPr>
          <w:sz w:val="21"/>
          <w:szCs w:val="21"/>
        </w:rPr>
        <w:br/>
      </w:r>
    </w:p>
    <w:p w14:paraId="40EE3DDD" w14:textId="6B64073F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>可视化输出：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配对图 - 展示所有变量的两两关系和分布</w:t>
      </w:r>
      <w:r w:rsidRPr="00AA3328">
        <w:rPr>
          <w:sz w:val="21"/>
          <w:szCs w:val="21"/>
          <w:lang w:eastAsia="zh-CN"/>
        </w:rPr>
        <w:br/>
      </w:r>
    </w:p>
    <w:p w14:paraId="0EC813CA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4.2 交易数据分析</w:t>
      </w:r>
    </w:p>
    <w:p w14:paraId="2CABF151" w14:textId="27AF72C3" w:rsidR="00E26FF9" w:rsidRPr="00AA3328" w:rsidRDefault="00000000">
      <w:pPr>
        <w:pStyle w:val="3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代码单元 #</w:t>
      </w:r>
      <w:r w:rsidR="00783E59">
        <w:rPr>
          <w:rFonts w:ascii="宋体" w:eastAsia="宋体" w:hAnsi="宋体"/>
          <w:sz w:val="21"/>
          <w:szCs w:val="21"/>
          <w:lang w:eastAsia="zh-CN"/>
        </w:rPr>
        <w:t>5</w:t>
      </w:r>
    </w:p>
    <w:p w14:paraId="7C471D21" w14:textId="75CC7377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 xml:space="preserve"># </w:t>
      </w:r>
      <w:proofErr w:type="spellStart"/>
      <w:r w:rsidRPr="00AA3328">
        <w:rPr>
          <w:color w:val="000080"/>
          <w:sz w:val="21"/>
          <w:szCs w:val="21"/>
        </w:rPr>
        <w:t>交易数据集的探索性数据分析</w:t>
      </w:r>
      <w:proofErr w:type="spellEnd"/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transaction.head</w:t>
      </w:r>
      <w:proofErr w:type="spellEnd"/>
      <w:r w:rsidRPr="00AA3328">
        <w:rPr>
          <w:color w:val="000080"/>
          <w:sz w:val="21"/>
          <w:szCs w:val="21"/>
        </w:rPr>
        <w:t>()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transaction.describe</w:t>
      </w:r>
      <w:proofErr w:type="spellEnd"/>
      <w:r w:rsidRPr="00AA3328">
        <w:rPr>
          <w:color w:val="000080"/>
          <w:sz w:val="21"/>
          <w:szCs w:val="21"/>
        </w:rPr>
        <w:t>()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transaction.describe</w:t>
      </w:r>
      <w:proofErr w:type="spellEnd"/>
      <w:r w:rsidRPr="00AA3328">
        <w:rPr>
          <w:color w:val="000080"/>
          <w:sz w:val="21"/>
          <w:szCs w:val="21"/>
        </w:rPr>
        <w:t>(include=['O'])</w:t>
      </w:r>
      <w:r w:rsidRPr="00AA3328">
        <w:rPr>
          <w:color w:val="000080"/>
          <w:sz w:val="21"/>
          <w:szCs w:val="21"/>
        </w:rPr>
        <w:br/>
        <w:t>transaction[transaction.isnull().any(axis=1)]</w:t>
      </w:r>
      <w:r w:rsidRPr="00AA3328">
        <w:rPr>
          <w:color w:val="000080"/>
          <w:sz w:val="21"/>
          <w:szCs w:val="21"/>
        </w:rPr>
        <w:br/>
        <w:t>plt.hist(transaction.PRICE)</w:t>
      </w:r>
      <w:r w:rsidRPr="00AA3328">
        <w:rPr>
          <w:color w:val="000080"/>
          <w:sz w:val="21"/>
          <w:szCs w:val="21"/>
        </w:rPr>
        <w:br/>
        <w:t>sns.pairplot(transaction)</w:t>
      </w:r>
      <w:r w:rsidRPr="00AA3328">
        <w:rPr>
          <w:b/>
          <w:sz w:val="21"/>
          <w:szCs w:val="21"/>
          <w:lang w:eastAsia="zh-CN"/>
        </w:rPr>
        <w:br/>
        <w:t>功能说明：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同上，对交易数据执行相同分析。</w:t>
      </w:r>
      <w:r w:rsidRPr="00AA3328">
        <w:rPr>
          <w:sz w:val="21"/>
          <w:szCs w:val="21"/>
          <w:lang w:eastAsia="zh-CN"/>
        </w:rPr>
        <w:br/>
      </w:r>
    </w:p>
    <w:p w14:paraId="4F357A24" w14:textId="77777777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>可视化输出：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• 价格直方图 - 显示双峰分布，说明存在两个价格群组（单品和套餐）</w:t>
      </w:r>
      <w:r w:rsidRPr="00AA3328">
        <w:rPr>
          <w:sz w:val="21"/>
          <w:szCs w:val="21"/>
          <w:lang w:eastAsia="zh-CN"/>
        </w:rPr>
        <w:br/>
        <w:t>• 配对图 - 展示价格、数量等变量关系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</w:p>
    <w:p w14:paraId="519B9A5B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4.3 日期数据分析</w:t>
      </w:r>
    </w:p>
    <w:p w14:paraId="597D88BF" w14:textId="45255705" w:rsidR="00E26FF9" w:rsidRPr="00AA3328" w:rsidRDefault="00000000">
      <w:pPr>
        <w:pStyle w:val="3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代码单元 #</w:t>
      </w:r>
      <w:r w:rsidR="00783E59">
        <w:rPr>
          <w:rFonts w:ascii="宋体" w:eastAsia="宋体" w:hAnsi="宋体"/>
          <w:sz w:val="21"/>
          <w:szCs w:val="21"/>
          <w:lang w:eastAsia="zh-CN"/>
        </w:rPr>
        <w:t>6</w:t>
      </w:r>
    </w:p>
    <w:p w14:paraId="0CAF21BE" w14:textId="67404CCD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 xml:space="preserve"># </w:t>
      </w:r>
      <w:proofErr w:type="spellStart"/>
      <w:r w:rsidRPr="00AA3328">
        <w:rPr>
          <w:color w:val="000080"/>
          <w:sz w:val="21"/>
          <w:szCs w:val="21"/>
        </w:rPr>
        <w:t>日期信息数据集的探索性数据分析</w:t>
      </w:r>
      <w:proofErr w:type="spellEnd"/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date_info.head</w:t>
      </w:r>
      <w:proofErr w:type="spellEnd"/>
      <w:r w:rsidRPr="00AA3328">
        <w:rPr>
          <w:color w:val="000080"/>
          <w:sz w:val="21"/>
          <w:szCs w:val="21"/>
        </w:rPr>
        <w:t>()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date_info.describe</w:t>
      </w:r>
      <w:proofErr w:type="spellEnd"/>
      <w:r w:rsidRPr="00AA3328">
        <w:rPr>
          <w:color w:val="000080"/>
          <w:sz w:val="21"/>
          <w:szCs w:val="21"/>
        </w:rPr>
        <w:t>()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date_info.describe</w:t>
      </w:r>
      <w:proofErr w:type="spellEnd"/>
      <w:r w:rsidRPr="00AA3328">
        <w:rPr>
          <w:color w:val="000080"/>
          <w:sz w:val="21"/>
          <w:szCs w:val="21"/>
        </w:rPr>
        <w:t>(include=['O'])</w:t>
      </w:r>
      <w:r w:rsidRPr="00AA3328">
        <w:rPr>
          <w:color w:val="000080"/>
          <w:sz w:val="21"/>
          <w:szCs w:val="21"/>
        </w:rPr>
        <w:br/>
        <w:t>date_info.dtypes</w:t>
      </w:r>
      <w:r w:rsidRPr="00AA3328">
        <w:rPr>
          <w:color w:val="000080"/>
          <w:sz w:val="21"/>
          <w:szCs w:val="21"/>
        </w:rPr>
        <w:br/>
        <w:t>date_info[date_info.isnull().any(axis=1)]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替换缺失值</w:t>
      </w:r>
      <w:r w:rsidRPr="00AA3328">
        <w:rPr>
          <w:color w:val="000080"/>
          <w:sz w:val="21"/>
          <w:szCs w:val="21"/>
        </w:rPr>
        <w:br/>
        <w:t>date_info['HOLIDAY'] = date_info['HOLIDAY'].fillna("No Holiday")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lastRenderedPageBreak/>
        <w:t>date_info</w:t>
      </w:r>
      <w:r w:rsidRPr="00AA3328">
        <w:rPr>
          <w:color w:val="000080"/>
          <w:sz w:val="21"/>
          <w:szCs w:val="21"/>
        </w:rPr>
        <w:br/>
        <w:t>sns.pairplot(date_info)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进一步的探索性数据分析</w:t>
      </w:r>
      <w:r w:rsidRPr="00AA3328">
        <w:rPr>
          <w:color w:val="000080"/>
          <w:sz w:val="21"/>
          <w:szCs w:val="21"/>
        </w:rPr>
        <w:br/>
        <w:t>np.unique(date_info['HOLIDAY'])</w:t>
      </w:r>
      <w:r w:rsidRPr="00AA3328">
        <w:rPr>
          <w:color w:val="000080"/>
          <w:sz w:val="21"/>
          <w:szCs w:val="21"/>
        </w:rPr>
        <w:br/>
        <w:t>date_info['HOLIDAY'].value_counts()</w:t>
      </w:r>
      <w:r w:rsidRPr="00AA3328">
        <w:rPr>
          <w:color w:val="000080"/>
          <w:sz w:val="21"/>
          <w:szCs w:val="21"/>
        </w:rPr>
        <w:br/>
        <w:t>date_info['CALENDAR_DATE'].min()</w:t>
      </w:r>
      <w:r w:rsidRPr="00AA3328">
        <w:rPr>
          <w:color w:val="000080"/>
          <w:sz w:val="21"/>
          <w:szCs w:val="21"/>
        </w:rPr>
        <w:br/>
        <w:t>date_info['CALENDAR_DATE'].max()</w:t>
      </w:r>
      <w:r w:rsidRPr="00AA3328">
        <w:rPr>
          <w:color w:val="000080"/>
          <w:sz w:val="21"/>
          <w:szCs w:val="21"/>
        </w:rPr>
        <w:br/>
        <w:t>date_info.shape</w:t>
      </w:r>
      <w:r w:rsidRPr="00AA3328">
        <w:rPr>
          <w:color w:val="000080"/>
          <w:sz w:val="21"/>
          <w:szCs w:val="21"/>
        </w:rPr>
        <w:br/>
        <w:t>date_info[date_info.isnull().any(axis=1)]</w:t>
      </w:r>
      <w:r w:rsidRPr="00AA3328">
        <w:rPr>
          <w:b/>
          <w:sz w:val="21"/>
          <w:szCs w:val="21"/>
        </w:rPr>
        <w:br/>
        <w:t>功能说明：</w:t>
      </w:r>
      <w:r w:rsidRPr="00AA3328">
        <w:rPr>
          <w:b/>
          <w:sz w:val="21"/>
          <w:szCs w:val="21"/>
        </w:rPr>
        <w:br/>
      </w:r>
      <w:r w:rsidRPr="00AA3328">
        <w:rPr>
          <w:sz w:val="21"/>
          <w:szCs w:val="21"/>
        </w:rPr>
        <w:t>• fillna("No Holiday") - 将节假日缺失值填充为"No Holiday"</w:t>
      </w:r>
      <w:r w:rsidRPr="00AA3328">
        <w:rPr>
          <w:sz w:val="21"/>
          <w:szCs w:val="21"/>
        </w:rPr>
        <w:br/>
        <w:t>• unique() - 查看所有唯一节假日</w:t>
      </w:r>
      <w:r w:rsidRPr="00AA3328">
        <w:rPr>
          <w:sz w:val="21"/>
          <w:szCs w:val="21"/>
        </w:rPr>
        <w:br/>
        <w:t>• value_counts() - 统计频次</w:t>
      </w:r>
      <w:r w:rsidRPr="00AA3328">
        <w:rPr>
          <w:sz w:val="21"/>
          <w:szCs w:val="21"/>
        </w:rPr>
        <w:br/>
        <w:t>• min()/max() - 查看日期范围</w:t>
      </w:r>
      <w:r w:rsidRPr="00AA3328">
        <w:rPr>
          <w:sz w:val="21"/>
          <w:szCs w:val="21"/>
        </w:rPr>
        <w:br/>
      </w:r>
    </w:p>
    <w:p w14:paraId="75DCA0C6" w14:textId="648A988A" w:rsidR="00E26FF9" w:rsidRPr="00AA3328" w:rsidRDefault="00000000" w:rsidP="00AA3328">
      <w:pPr>
        <w:rPr>
          <w:sz w:val="21"/>
          <w:szCs w:val="21"/>
          <w:lang w:eastAsia="zh-CN"/>
        </w:rPr>
      </w:pPr>
      <w:r w:rsidRPr="00AA3328">
        <w:rPr>
          <w:b/>
          <w:bCs/>
          <w:sz w:val="28"/>
          <w:szCs w:val="28"/>
          <w:lang w:eastAsia="zh-CN"/>
        </w:rPr>
        <w:t>五、数据合并与清洗</w:t>
      </w:r>
    </w:p>
    <w:p w14:paraId="2C10B2A8" w14:textId="0E156E9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代码单元 #</w:t>
      </w:r>
      <w:r w:rsidR="00783E59">
        <w:rPr>
          <w:rFonts w:ascii="宋体" w:eastAsia="宋体" w:hAnsi="宋体"/>
          <w:sz w:val="21"/>
          <w:szCs w:val="21"/>
          <w:lang w:eastAsia="zh-CN"/>
        </w:rPr>
        <w:t>7</w:t>
      </w:r>
    </w:p>
    <w:p w14:paraId="57962A9D" w14:textId="33AE5101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>#合并并删除不必要的列</w:t>
      </w:r>
      <w:r w:rsidRPr="00AA3328">
        <w:rPr>
          <w:color w:val="000080"/>
          <w:sz w:val="21"/>
          <w:szCs w:val="21"/>
        </w:rPr>
        <w:br/>
        <w:t xml:space="preserve">merge_data1 = </w:t>
      </w:r>
      <w:proofErr w:type="spellStart"/>
      <w:r w:rsidRPr="00AA3328">
        <w:rPr>
          <w:color w:val="000080"/>
          <w:sz w:val="21"/>
          <w:szCs w:val="21"/>
        </w:rPr>
        <w:t>pd.merge</w:t>
      </w:r>
      <w:proofErr w:type="spellEnd"/>
      <w:r w:rsidRPr="00AA3328">
        <w:rPr>
          <w:color w:val="000080"/>
          <w:sz w:val="21"/>
          <w:szCs w:val="21"/>
        </w:rPr>
        <w:t>(</w:t>
      </w:r>
      <w:proofErr w:type="spellStart"/>
      <w:r w:rsidRPr="00AA3328">
        <w:rPr>
          <w:color w:val="000080"/>
          <w:sz w:val="21"/>
          <w:szCs w:val="21"/>
        </w:rPr>
        <w:t>sold.drop</w:t>
      </w:r>
      <w:proofErr w:type="spellEnd"/>
      <w:r w:rsidRPr="00AA3328">
        <w:rPr>
          <w:color w:val="000080"/>
          <w:sz w:val="21"/>
          <w:szCs w:val="21"/>
        </w:rPr>
        <w:t xml:space="preserve">(['ITEM_ID'], axis=1), </w:t>
      </w:r>
      <w:proofErr w:type="spellStart"/>
      <w:r w:rsidRPr="00AA3328">
        <w:rPr>
          <w:color w:val="000080"/>
          <w:sz w:val="21"/>
          <w:szCs w:val="21"/>
        </w:rPr>
        <w:t>transaction.drop</w:t>
      </w:r>
      <w:proofErr w:type="spellEnd"/>
      <w:r w:rsidRPr="00AA3328">
        <w:rPr>
          <w:color w:val="000080"/>
          <w:sz w:val="21"/>
          <w:szCs w:val="21"/>
        </w:rPr>
        <w:t>(['SELL_CATEGORY'], axis=1), on= 'SELL_ID')</w:t>
      </w:r>
      <w:r w:rsidRPr="00AA3328">
        <w:rPr>
          <w:color w:val="000080"/>
          <w:sz w:val="21"/>
          <w:szCs w:val="21"/>
        </w:rPr>
        <w:br/>
        <w:t>merge_data1.head(20)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 xml:space="preserve"># 使 merge_data1 </w:t>
      </w:r>
      <w:proofErr w:type="spellStart"/>
      <w:r w:rsidRPr="00AA3328">
        <w:rPr>
          <w:color w:val="000080"/>
          <w:sz w:val="21"/>
          <w:szCs w:val="21"/>
        </w:rPr>
        <w:t>在所有返回特征的组合上具有唯一性</w:t>
      </w:r>
      <w:proofErr w:type="spellEnd"/>
      <w:r w:rsidRPr="00AA3328">
        <w:rPr>
          <w:color w:val="000080"/>
          <w:sz w:val="21"/>
          <w:szCs w:val="21"/>
        </w:rPr>
        <w:br/>
        <w:t>unique_merge_data1 = merge_data1.groupby(['SELL_ID', 'SELL_CATEGORY', 'ITEM_NAME', 'CALENDAR_DATE', 'PRICE']).</w:t>
      </w:r>
      <w:proofErr w:type="spellStart"/>
      <w:r w:rsidRPr="00AA3328">
        <w:rPr>
          <w:color w:val="000080"/>
          <w:sz w:val="21"/>
          <w:szCs w:val="21"/>
        </w:rPr>
        <w:t>QUANTITY.sum</w:t>
      </w:r>
      <w:proofErr w:type="spellEnd"/>
      <w:r w:rsidRPr="00AA3328">
        <w:rPr>
          <w:color w:val="000080"/>
          <w:sz w:val="21"/>
          <w:szCs w:val="21"/>
        </w:rPr>
        <w:t>()</w:t>
      </w:r>
      <w:r w:rsidRPr="00AA3328">
        <w:rPr>
          <w:color w:val="000080"/>
          <w:sz w:val="21"/>
          <w:szCs w:val="21"/>
        </w:rPr>
        <w:br/>
        <w:t>unique_merge_data1.head(20)</w:t>
      </w:r>
      <w:r w:rsidRPr="00AA3328">
        <w:rPr>
          <w:color w:val="000080"/>
          <w:sz w:val="21"/>
          <w:szCs w:val="21"/>
        </w:rPr>
        <w:br/>
        <w:t>merge_data1.shape</w:t>
      </w:r>
      <w:r w:rsidRPr="00AA3328">
        <w:rPr>
          <w:color w:val="000080"/>
          <w:sz w:val="21"/>
          <w:szCs w:val="21"/>
        </w:rPr>
        <w:br/>
        <w:t>unique_merge_data1.shape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intermediate_data</w:t>
      </w:r>
      <w:proofErr w:type="spellEnd"/>
      <w:r w:rsidRPr="00AA3328">
        <w:rPr>
          <w:color w:val="000080"/>
          <w:sz w:val="21"/>
          <w:szCs w:val="21"/>
        </w:rPr>
        <w:t xml:space="preserve"> = unique_merge_data1.reset_index()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intermediate_data.head</w:t>
      </w:r>
      <w:proofErr w:type="spellEnd"/>
      <w:r w:rsidRPr="00AA3328">
        <w:rPr>
          <w:color w:val="000080"/>
          <w:sz w:val="21"/>
          <w:szCs w:val="21"/>
        </w:rPr>
        <w:t>()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intermediate_data</w:t>
      </w:r>
      <w:proofErr w:type="spellEnd"/>
      <w:r w:rsidRPr="00AA3328">
        <w:rPr>
          <w:color w:val="000080"/>
          <w:sz w:val="21"/>
          <w:szCs w:val="21"/>
        </w:rPr>
        <w:t>['CALENDAR_DATE'].min()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intermediate_data</w:t>
      </w:r>
      <w:proofErr w:type="spellEnd"/>
      <w:r w:rsidRPr="00AA3328">
        <w:rPr>
          <w:color w:val="000080"/>
          <w:sz w:val="21"/>
          <w:szCs w:val="21"/>
        </w:rPr>
        <w:t>['CALENDAR_DATE'].max()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 xml:space="preserve"># </w:t>
      </w:r>
      <w:proofErr w:type="spellStart"/>
      <w:r w:rsidRPr="00AA3328">
        <w:rPr>
          <w:color w:val="000080"/>
          <w:sz w:val="21"/>
          <w:szCs w:val="21"/>
        </w:rPr>
        <w:t>整合日期信息数据</w:t>
      </w:r>
      <w:proofErr w:type="spellEnd"/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combined_data</w:t>
      </w:r>
      <w:proofErr w:type="spellEnd"/>
      <w:r w:rsidRPr="00AA3328">
        <w:rPr>
          <w:color w:val="000080"/>
          <w:sz w:val="21"/>
          <w:szCs w:val="21"/>
        </w:rPr>
        <w:t xml:space="preserve"> = </w:t>
      </w:r>
      <w:proofErr w:type="spellStart"/>
      <w:r w:rsidRPr="00AA3328">
        <w:rPr>
          <w:color w:val="000080"/>
          <w:sz w:val="21"/>
          <w:szCs w:val="21"/>
        </w:rPr>
        <w:t>pd.merge</w:t>
      </w:r>
      <w:proofErr w:type="spellEnd"/>
      <w:r w:rsidRPr="00AA3328">
        <w:rPr>
          <w:color w:val="000080"/>
          <w:sz w:val="21"/>
          <w:szCs w:val="21"/>
        </w:rPr>
        <w:t>(</w:t>
      </w:r>
      <w:proofErr w:type="spellStart"/>
      <w:r w:rsidRPr="00AA3328">
        <w:rPr>
          <w:color w:val="000080"/>
          <w:sz w:val="21"/>
          <w:szCs w:val="21"/>
        </w:rPr>
        <w:t>intermediate_data</w:t>
      </w:r>
      <w:proofErr w:type="spellEnd"/>
      <w:r w:rsidRPr="00AA3328">
        <w:rPr>
          <w:color w:val="000080"/>
          <w:sz w:val="21"/>
          <w:szCs w:val="21"/>
        </w:rPr>
        <w:t xml:space="preserve">, </w:t>
      </w:r>
      <w:proofErr w:type="spellStart"/>
      <w:r w:rsidRPr="00AA3328">
        <w:rPr>
          <w:color w:val="000080"/>
          <w:sz w:val="21"/>
          <w:szCs w:val="21"/>
        </w:rPr>
        <w:t>date_info</w:t>
      </w:r>
      <w:proofErr w:type="spellEnd"/>
      <w:r w:rsidRPr="00AA3328">
        <w:rPr>
          <w:color w:val="000080"/>
          <w:sz w:val="21"/>
          <w:szCs w:val="21"/>
        </w:rPr>
        <w:t>, on= 'CALENDAR_DATE')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combined_data.head</w:t>
      </w:r>
      <w:proofErr w:type="spellEnd"/>
      <w:r w:rsidRPr="00AA3328">
        <w:rPr>
          <w:color w:val="000080"/>
          <w:sz w:val="21"/>
          <w:szCs w:val="21"/>
        </w:rPr>
        <w:t>()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combined_data.shape</w:t>
      </w:r>
      <w:proofErr w:type="spellEnd"/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combined_data</w:t>
      </w:r>
      <w:proofErr w:type="spellEnd"/>
      <w:r w:rsidRPr="00AA3328">
        <w:rPr>
          <w:color w:val="000080"/>
          <w:sz w:val="21"/>
          <w:szCs w:val="21"/>
        </w:rPr>
        <w:t>[</w:t>
      </w:r>
      <w:proofErr w:type="spellStart"/>
      <w:r w:rsidRPr="00AA3328">
        <w:rPr>
          <w:color w:val="000080"/>
          <w:sz w:val="21"/>
          <w:szCs w:val="21"/>
        </w:rPr>
        <w:t>combined_data.isnull</w:t>
      </w:r>
      <w:proofErr w:type="spellEnd"/>
      <w:r w:rsidRPr="00AA3328">
        <w:rPr>
          <w:color w:val="000080"/>
          <w:sz w:val="21"/>
          <w:szCs w:val="21"/>
        </w:rPr>
        <w:t>().any(axis=1)]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lastRenderedPageBreak/>
        <w:t>np.unique</w:t>
      </w:r>
      <w:proofErr w:type="spellEnd"/>
      <w:r w:rsidRPr="00AA3328">
        <w:rPr>
          <w:color w:val="000080"/>
          <w:sz w:val="21"/>
          <w:szCs w:val="21"/>
        </w:rPr>
        <w:t>(</w:t>
      </w:r>
      <w:proofErr w:type="spellStart"/>
      <w:r w:rsidRPr="00AA3328">
        <w:rPr>
          <w:color w:val="000080"/>
          <w:sz w:val="21"/>
          <w:szCs w:val="21"/>
        </w:rPr>
        <w:t>combined_data.HOLIDAY</w:t>
      </w:r>
      <w:proofErr w:type="spellEnd"/>
      <w:r w:rsidRPr="00AA3328">
        <w:rPr>
          <w:color w:val="000080"/>
          <w:sz w:val="21"/>
          <w:szCs w:val="21"/>
        </w:rPr>
        <w:t>)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np.unique</w:t>
      </w:r>
      <w:proofErr w:type="spellEnd"/>
      <w:r w:rsidRPr="00AA3328">
        <w:rPr>
          <w:color w:val="000080"/>
          <w:sz w:val="21"/>
          <w:szCs w:val="21"/>
        </w:rPr>
        <w:t>(</w:t>
      </w:r>
      <w:proofErr w:type="spellStart"/>
      <w:r w:rsidRPr="00AA3328">
        <w:rPr>
          <w:color w:val="000080"/>
          <w:sz w:val="21"/>
          <w:szCs w:val="21"/>
        </w:rPr>
        <w:t>combined_data.IS_WEEKEND</w:t>
      </w:r>
      <w:proofErr w:type="spellEnd"/>
      <w:r w:rsidRPr="00AA3328">
        <w:rPr>
          <w:color w:val="000080"/>
          <w:sz w:val="21"/>
          <w:szCs w:val="21"/>
        </w:rPr>
        <w:t>)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np.unique</w:t>
      </w:r>
      <w:proofErr w:type="spellEnd"/>
      <w:r w:rsidRPr="00AA3328">
        <w:rPr>
          <w:color w:val="000080"/>
          <w:sz w:val="21"/>
          <w:szCs w:val="21"/>
        </w:rPr>
        <w:t>(</w:t>
      </w:r>
      <w:proofErr w:type="spellStart"/>
      <w:r w:rsidRPr="00AA3328">
        <w:rPr>
          <w:color w:val="000080"/>
          <w:sz w:val="21"/>
          <w:szCs w:val="21"/>
        </w:rPr>
        <w:t>combined_data.IS_SCHOOLBREAK</w:t>
      </w:r>
      <w:proofErr w:type="spellEnd"/>
      <w:r w:rsidRPr="00AA3328">
        <w:rPr>
          <w:color w:val="000080"/>
          <w:sz w:val="21"/>
          <w:szCs w:val="21"/>
        </w:rPr>
        <w:t>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#这些属性在我们的销售中非常重要，但与价格无关。</w:t>
      </w:r>
      <w:r w:rsidRPr="00AA3328">
        <w:rPr>
          <w:color w:val="000080"/>
          <w:sz w:val="21"/>
          <w:szCs w:val="21"/>
          <w:lang w:eastAsia="zh-CN"/>
        </w:rPr>
        <w:t>例如，如果遇到节假日，销售量会增加；</w:t>
      </w:r>
      <w:r w:rsidRPr="00AA3328">
        <w:rPr>
          <w:color w:val="000080"/>
          <w:sz w:val="21"/>
          <w:szCs w:val="21"/>
          <w:lang w:eastAsia="zh-CN"/>
        </w:rPr>
        <w:br/>
        <w:t># 如果遇到学校假期且周末，销售量也会增加。但我们不希望看到这种影响，因为我们只对价格的影响感兴趣。</w:t>
      </w:r>
      <w:r w:rsidRPr="00AA3328">
        <w:rPr>
          <w:color w:val="000080"/>
          <w:sz w:val="21"/>
          <w:szCs w:val="21"/>
          <w:lang w:eastAsia="zh-CN"/>
        </w:rPr>
        <w:br/>
        <w:t># 数据集中将移除所有与价格无关的销售影响因素。</w:t>
      </w:r>
      <w:r w:rsidRPr="00AA3328">
        <w:rPr>
          <w:color w:val="000080"/>
          <w:sz w:val="21"/>
          <w:szCs w:val="21"/>
          <w:lang w:eastAsia="zh-CN"/>
        </w:rPr>
        <w:br/>
      </w:r>
      <w:proofErr w:type="spellStart"/>
      <w:r w:rsidRPr="00AA3328">
        <w:rPr>
          <w:color w:val="000080"/>
          <w:sz w:val="21"/>
          <w:szCs w:val="21"/>
        </w:rPr>
        <w:t>bau_data</w:t>
      </w:r>
      <w:proofErr w:type="spellEnd"/>
      <w:r w:rsidRPr="00AA3328">
        <w:rPr>
          <w:color w:val="000080"/>
          <w:sz w:val="21"/>
          <w:szCs w:val="21"/>
        </w:rPr>
        <w:t xml:space="preserve"> = </w:t>
      </w:r>
      <w:proofErr w:type="spellStart"/>
      <w:r w:rsidRPr="00AA3328">
        <w:rPr>
          <w:color w:val="000080"/>
          <w:sz w:val="21"/>
          <w:szCs w:val="21"/>
        </w:rPr>
        <w:t>combined_data</w:t>
      </w:r>
      <w:proofErr w:type="spellEnd"/>
      <w:r w:rsidRPr="00AA3328">
        <w:rPr>
          <w:color w:val="000080"/>
          <w:sz w:val="21"/>
          <w:szCs w:val="21"/>
        </w:rPr>
        <w:t>[(</w:t>
      </w:r>
      <w:proofErr w:type="spellStart"/>
      <w:r w:rsidRPr="00AA3328">
        <w:rPr>
          <w:color w:val="000080"/>
          <w:sz w:val="21"/>
          <w:szCs w:val="21"/>
        </w:rPr>
        <w:t>combined_data</w:t>
      </w:r>
      <w:proofErr w:type="spellEnd"/>
      <w:r w:rsidRPr="00AA3328">
        <w:rPr>
          <w:color w:val="000080"/>
          <w:sz w:val="21"/>
          <w:szCs w:val="21"/>
        </w:rPr>
        <w:t>['HOLIDAY']=='No Holiday') &amp; (combined_data['IS_SCHOOLBREAK']==0) &amp;</w:t>
      </w:r>
      <w:r w:rsidRPr="00AA3328">
        <w:rPr>
          <w:color w:val="000080"/>
          <w:sz w:val="21"/>
          <w:szCs w:val="21"/>
        </w:rPr>
        <w:br/>
        <w:t xml:space="preserve">                         (combined_data['IS_WEEKEND']==0)]</w:t>
      </w:r>
      <w:r w:rsidRPr="00AA3328">
        <w:rPr>
          <w:color w:val="000080"/>
          <w:sz w:val="21"/>
          <w:szCs w:val="21"/>
        </w:rPr>
        <w:br/>
        <w:t>bau_data.head()</w:t>
      </w:r>
      <w:r w:rsidRPr="00AA3328">
        <w:rPr>
          <w:color w:val="000080"/>
          <w:sz w:val="21"/>
          <w:szCs w:val="21"/>
        </w:rPr>
        <w:br/>
        <w:t>bau_data.shape</w:t>
      </w:r>
      <w:r w:rsidRPr="00AA3328">
        <w:rPr>
          <w:color w:val="000080"/>
          <w:sz w:val="21"/>
          <w:szCs w:val="21"/>
        </w:rPr>
        <w:br/>
        <w:t>np.unique(bau_data.HOLIDAY)</w:t>
      </w:r>
      <w:r w:rsidRPr="00AA3328">
        <w:rPr>
          <w:color w:val="000080"/>
          <w:sz w:val="21"/>
          <w:szCs w:val="21"/>
        </w:rPr>
        <w:br/>
        <w:t>np.unique(bau_data.IS_WEEKEND)</w:t>
      </w:r>
      <w:r w:rsidRPr="00AA3328">
        <w:rPr>
          <w:color w:val="000080"/>
          <w:sz w:val="21"/>
          <w:szCs w:val="21"/>
        </w:rPr>
        <w:br/>
        <w:t>np.unique(bau_data.IS_SCHOOLBREAK)</w:t>
      </w:r>
      <w:r w:rsidRPr="00AA3328">
        <w:rPr>
          <w:color w:val="000080"/>
          <w:sz w:val="21"/>
          <w:szCs w:val="21"/>
        </w:rPr>
        <w:br/>
        <w:t>bau_data[bau_data['IS_WEEKEND']==1]</w:t>
      </w:r>
      <w:r w:rsidRPr="00AA3328">
        <w:rPr>
          <w:color w:val="000080"/>
          <w:sz w:val="21"/>
          <w:szCs w:val="21"/>
        </w:rPr>
        <w:br/>
        <w:t>bau_data[bau_data['HOLIDAY']!='No Holiday']</w:t>
      </w:r>
      <w:r w:rsidRPr="00AA3328">
        <w:rPr>
          <w:b/>
          <w:sz w:val="21"/>
          <w:szCs w:val="21"/>
        </w:rPr>
        <w:br/>
        <w:t>功能说明：</w:t>
      </w:r>
      <w:r w:rsidRPr="00AA3328">
        <w:rPr>
          <w:b/>
          <w:sz w:val="21"/>
          <w:szCs w:val="21"/>
        </w:rPr>
        <w:br/>
      </w:r>
      <w:r w:rsidRPr="00AA3328">
        <w:rPr>
          <w:sz w:val="21"/>
          <w:szCs w:val="21"/>
        </w:rPr>
        <w:t>• merge() - 按SELL_ID合并销售和交易数据</w:t>
      </w:r>
      <w:r w:rsidRPr="00AA3328">
        <w:rPr>
          <w:sz w:val="21"/>
          <w:szCs w:val="21"/>
        </w:rPr>
        <w:br/>
        <w:t>• groupby().sum() - 按多列分组汇总，消除重复</w:t>
      </w:r>
      <w:r w:rsidRPr="00AA3328">
        <w:rPr>
          <w:sz w:val="21"/>
          <w:szCs w:val="21"/>
        </w:rPr>
        <w:br/>
        <w:t>• reset_index() - 将索引转为列</w:t>
      </w:r>
      <w:r w:rsidRPr="00AA3328">
        <w:rPr>
          <w:sz w:val="21"/>
          <w:szCs w:val="21"/>
        </w:rPr>
        <w:br/>
        <w:t>• 二次merge - 加入日期信息</w:t>
      </w:r>
      <w:r w:rsidRPr="00AA3328">
        <w:rPr>
          <w:sz w:val="21"/>
          <w:szCs w:val="21"/>
        </w:rPr>
        <w:br/>
        <w:t>• 过滤创建bau_data - 只保留非节假日、非周末、非学校假期的数据</w:t>
      </w:r>
      <w:r w:rsidRPr="00AA3328">
        <w:rPr>
          <w:sz w:val="21"/>
          <w:szCs w:val="21"/>
        </w:rPr>
        <w:br/>
      </w:r>
    </w:p>
    <w:p w14:paraId="36EDAD37" w14:textId="77777777" w:rsidR="00E26FF9" w:rsidRPr="00AA3328" w:rsidRDefault="00000000">
      <w:pPr>
        <w:rPr>
          <w:sz w:val="21"/>
          <w:szCs w:val="21"/>
        </w:rPr>
      </w:pPr>
      <w:r w:rsidRPr="00AA3328">
        <w:rPr>
          <w:b/>
          <w:sz w:val="21"/>
          <w:szCs w:val="21"/>
        </w:rPr>
        <w:t>关键：</w:t>
      </w:r>
      <w:r w:rsidRPr="00AA3328">
        <w:rPr>
          <w:sz w:val="21"/>
          <w:szCs w:val="21"/>
        </w:rPr>
        <w:t>BAU（Business As Usual）数据排除了节假日等外部因素，只保留价格对需求的纯影响。</w:t>
      </w:r>
      <w:r w:rsidRPr="00AA3328">
        <w:rPr>
          <w:sz w:val="21"/>
          <w:szCs w:val="21"/>
        </w:rPr>
        <w:br/>
      </w:r>
      <w:r w:rsidRPr="00AA3328">
        <w:rPr>
          <w:sz w:val="21"/>
          <w:szCs w:val="21"/>
        </w:rPr>
        <w:br/>
      </w:r>
    </w:p>
    <w:p w14:paraId="3EBDE3A9" w14:textId="1E3A1671" w:rsidR="00E26FF9" w:rsidRPr="00AA3328" w:rsidRDefault="00000000" w:rsidP="00AA3328">
      <w:pPr>
        <w:rPr>
          <w:b/>
          <w:bCs/>
          <w:sz w:val="21"/>
          <w:szCs w:val="21"/>
        </w:rPr>
      </w:pPr>
      <w:r w:rsidRPr="00AA3328">
        <w:rPr>
          <w:b/>
          <w:bCs/>
          <w:sz w:val="28"/>
          <w:szCs w:val="28"/>
          <w:lang w:eastAsia="zh-CN"/>
        </w:rPr>
        <w:t>六、数据可视化分析</w:t>
      </w:r>
    </w:p>
    <w:p w14:paraId="15D3A5F6" w14:textId="1A6BD19C" w:rsidR="00E26FF9" w:rsidRPr="00AA3328" w:rsidRDefault="00000000">
      <w:pPr>
        <w:pStyle w:val="21"/>
        <w:rPr>
          <w:rFonts w:ascii="宋体" w:eastAsia="宋体" w:hAnsi="宋体"/>
          <w:sz w:val="21"/>
          <w:szCs w:val="21"/>
        </w:rPr>
      </w:pPr>
      <w:proofErr w:type="spellStart"/>
      <w:r w:rsidRPr="00AA3328">
        <w:rPr>
          <w:rFonts w:ascii="宋体" w:eastAsia="宋体" w:hAnsi="宋体"/>
          <w:sz w:val="21"/>
          <w:szCs w:val="21"/>
        </w:rPr>
        <w:t>代码单元</w:t>
      </w:r>
      <w:proofErr w:type="spellEnd"/>
      <w:r w:rsidRPr="00AA3328">
        <w:rPr>
          <w:rFonts w:ascii="宋体" w:eastAsia="宋体" w:hAnsi="宋体"/>
          <w:sz w:val="21"/>
          <w:szCs w:val="21"/>
        </w:rPr>
        <w:t xml:space="preserve"> #</w:t>
      </w:r>
      <w:r w:rsidR="00783E59">
        <w:rPr>
          <w:rFonts w:ascii="宋体" w:eastAsia="宋体" w:hAnsi="宋体"/>
          <w:sz w:val="21"/>
          <w:szCs w:val="21"/>
        </w:rPr>
        <w:t>8</w:t>
      </w:r>
    </w:p>
    <w:p w14:paraId="7392807E" w14:textId="77777777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># 物品名称</w:t>
      </w:r>
      <w:r w:rsidRPr="00AA3328">
        <w:rPr>
          <w:color w:val="000080"/>
          <w:sz w:val="21"/>
          <w:szCs w:val="21"/>
        </w:rPr>
        <w:br/>
        <w:t>plt.hist(bau_data.ITEM_NAME)</w:t>
      </w:r>
      <w:r w:rsidRPr="00AA3328">
        <w:rPr>
          <w:color w:val="000080"/>
          <w:sz w:val="21"/>
          <w:szCs w:val="21"/>
        </w:rPr>
        <w:br/>
        <w:t># 价格</w:t>
      </w:r>
      <w:r w:rsidRPr="00AA3328">
        <w:rPr>
          <w:color w:val="000080"/>
          <w:sz w:val="21"/>
          <w:szCs w:val="21"/>
        </w:rPr>
        <w:br/>
        <w:t>plt.hist(bau_data.PRICE)</w:t>
      </w:r>
      <w:r w:rsidRPr="00AA3328">
        <w:rPr>
          <w:color w:val="000080"/>
          <w:sz w:val="21"/>
          <w:szCs w:val="21"/>
        </w:rPr>
        <w:br/>
        <w:t># 组合数据集中的价格与数量</w:t>
      </w:r>
      <w:r w:rsidRPr="00AA3328">
        <w:rPr>
          <w:color w:val="000080"/>
          <w:sz w:val="21"/>
          <w:szCs w:val="21"/>
        </w:rPr>
        <w:br/>
        <w:t>plt.scatter(combined_data.PRICE, combined_data.QUANTITY)</w:t>
      </w:r>
      <w:r w:rsidRPr="00AA3328">
        <w:rPr>
          <w:color w:val="000080"/>
          <w:sz w:val="21"/>
          <w:szCs w:val="21"/>
        </w:rPr>
        <w:br/>
        <w:t># 在bau数据集中，这不包含特殊日期</w:t>
      </w:r>
      <w:r w:rsidRPr="00AA3328">
        <w:rPr>
          <w:color w:val="000080"/>
          <w:sz w:val="21"/>
          <w:szCs w:val="21"/>
        </w:rPr>
        <w:br/>
        <w:t>plt.scatter(bau_data.PRICE, bau_data.QUANTITY)</w:t>
      </w:r>
      <w:r w:rsidRPr="00AA3328">
        <w:rPr>
          <w:color w:val="000080"/>
          <w:sz w:val="21"/>
          <w:szCs w:val="21"/>
        </w:rPr>
        <w:br/>
        <w:t># 组合数据的配对图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lastRenderedPageBreak/>
        <w:t>sns.pairplot(combined_data[['PRICE','QUANTITY','ITEM_NAME']], hue = 'ITEM_NAME', plot_kws={'alpha':0.1})</w:t>
      </w:r>
      <w:r w:rsidRPr="00AA3328">
        <w:rPr>
          <w:color w:val="000080"/>
          <w:sz w:val="21"/>
          <w:szCs w:val="21"/>
        </w:rPr>
        <w:br/>
        <w:t># bau数据的配对图</w:t>
      </w:r>
      <w:r w:rsidRPr="00AA3328">
        <w:rPr>
          <w:color w:val="000080"/>
          <w:sz w:val="21"/>
          <w:szCs w:val="21"/>
        </w:rPr>
        <w:br/>
        <w:t>sns.pairplot(bau_data[['PRICE','QUANTITY','ITEM_NAME']], hue = 'ITEM_NAME', plot_kws={'alpha':0.1})</w:t>
      </w:r>
    </w:p>
    <w:p w14:paraId="56584F78" w14:textId="35551FA5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br/>
        <w:t>可视化输出：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1. 物品直方图 - 各商品频率分布</w:t>
      </w:r>
      <w:r w:rsidRPr="00AA3328">
        <w:rPr>
          <w:sz w:val="21"/>
          <w:szCs w:val="21"/>
          <w:lang w:eastAsia="zh-CN"/>
        </w:rPr>
        <w:br/>
        <w:t>2. 价格直方图 - 双峰分布</w:t>
      </w:r>
      <w:r w:rsidRPr="00AA3328">
        <w:rPr>
          <w:sz w:val="21"/>
          <w:szCs w:val="21"/>
          <w:lang w:eastAsia="zh-CN"/>
        </w:rPr>
        <w:br/>
        <w:t>3. 价格-数量散点图（</w:t>
      </w:r>
      <w:proofErr w:type="spellStart"/>
      <w:r w:rsidRPr="00AA3328">
        <w:rPr>
          <w:sz w:val="21"/>
          <w:szCs w:val="21"/>
          <w:lang w:eastAsia="zh-CN"/>
        </w:rPr>
        <w:t>combined_data</w:t>
      </w:r>
      <w:proofErr w:type="spellEnd"/>
      <w:r w:rsidRPr="00AA3328">
        <w:rPr>
          <w:sz w:val="21"/>
          <w:szCs w:val="21"/>
          <w:lang w:eastAsia="zh-CN"/>
        </w:rPr>
        <w:t>）- 包含所有日期，数据较分散</w:t>
      </w:r>
      <w:r w:rsidRPr="00AA3328">
        <w:rPr>
          <w:sz w:val="21"/>
          <w:szCs w:val="21"/>
          <w:lang w:eastAsia="zh-CN"/>
        </w:rPr>
        <w:br/>
        <w:t>4. 价格-数量散点图（</w:t>
      </w:r>
      <w:proofErr w:type="spellStart"/>
      <w:r w:rsidRPr="00AA3328">
        <w:rPr>
          <w:sz w:val="21"/>
          <w:szCs w:val="21"/>
          <w:lang w:eastAsia="zh-CN"/>
        </w:rPr>
        <w:t>bau_data</w:t>
      </w:r>
      <w:proofErr w:type="spellEnd"/>
      <w:r w:rsidRPr="00AA3328">
        <w:rPr>
          <w:sz w:val="21"/>
          <w:szCs w:val="21"/>
          <w:lang w:eastAsia="zh-CN"/>
        </w:rPr>
        <w:t>）- 只含正常日，趋势更清晰</w:t>
      </w:r>
      <w:r w:rsidRPr="00AA3328">
        <w:rPr>
          <w:sz w:val="21"/>
          <w:szCs w:val="21"/>
          <w:lang w:eastAsia="zh-CN"/>
        </w:rPr>
        <w:br/>
        <w:t>5. 配对图（按商品着色）- hue参数区分不同商品，alpha=0.1设置透明度</w:t>
      </w:r>
      <w:r w:rsidRPr="00AA3328">
        <w:rPr>
          <w:sz w:val="21"/>
          <w:szCs w:val="21"/>
          <w:lang w:eastAsia="zh-CN"/>
        </w:rPr>
        <w:br/>
        <w:t>6. BAU配对图 - 显示价格上涨时销量下降的负相关趋势</w:t>
      </w:r>
      <w:r w:rsidRPr="00AA3328">
        <w:rPr>
          <w:sz w:val="21"/>
          <w:szCs w:val="21"/>
          <w:lang w:eastAsia="zh-CN"/>
        </w:rPr>
        <w:br/>
      </w:r>
    </w:p>
    <w:p w14:paraId="14ED8570" w14:textId="426173DE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代码单元 #</w:t>
      </w:r>
      <w:r w:rsidR="00783E59">
        <w:rPr>
          <w:rFonts w:ascii="宋体" w:eastAsia="宋体" w:hAnsi="宋体"/>
          <w:sz w:val="21"/>
          <w:szCs w:val="21"/>
          <w:lang w:eastAsia="zh-CN"/>
        </w:rPr>
        <w:t>9</w:t>
      </w:r>
      <w:r w:rsidRPr="00AA3328">
        <w:rPr>
          <w:rFonts w:ascii="宋体" w:eastAsia="宋体" w:hAnsi="宋体"/>
          <w:sz w:val="21"/>
          <w:szCs w:val="21"/>
          <w:lang w:eastAsia="zh-CN"/>
        </w:rPr>
        <w:t>：深入分析汉堡</w:t>
      </w:r>
    </w:p>
    <w:p w14:paraId="5CDF1366" w14:textId="324E4C1B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 xml:space="preserve"># </w:t>
      </w:r>
      <w:proofErr w:type="spellStart"/>
      <w:r w:rsidRPr="00AA3328">
        <w:rPr>
          <w:color w:val="000080"/>
          <w:sz w:val="21"/>
          <w:szCs w:val="21"/>
        </w:rPr>
        <w:t>汉堡的各个部分</w:t>
      </w:r>
      <w:proofErr w:type="spellEnd"/>
      <w:r w:rsidRPr="00AA3328">
        <w:rPr>
          <w:color w:val="000080"/>
          <w:sz w:val="21"/>
          <w:szCs w:val="21"/>
        </w:rPr>
        <w:br/>
        <w:t xml:space="preserve">burger = </w:t>
      </w:r>
      <w:proofErr w:type="spellStart"/>
      <w:r w:rsidRPr="00AA3328">
        <w:rPr>
          <w:color w:val="000080"/>
          <w:sz w:val="21"/>
          <w:szCs w:val="21"/>
        </w:rPr>
        <w:t>combined_data</w:t>
      </w:r>
      <w:proofErr w:type="spellEnd"/>
      <w:r w:rsidRPr="00AA3328">
        <w:rPr>
          <w:color w:val="000080"/>
          <w:sz w:val="21"/>
          <w:szCs w:val="21"/>
        </w:rPr>
        <w:t>[</w:t>
      </w:r>
      <w:proofErr w:type="spellStart"/>
      <w:r w:rsidRPr="00AA3328">
        <w:rPr>
          <w:color w:val="000080"/>
          <w:sz w:val="21"/>
          <w:szCs w:val="21"/>
        </w:rPr>
        <w:t>combined_data</w:t>
      </w:r>
      <w:proofErr w:type="spellEnd"/>
      <w:r w:rsidRPr="00AA3328">
        <w:rPr>
          <w:color w:val="000080"/>
          <w:sz w:val="21"/>
          <w:szCs w:val="21"/>
        </w:rPr>
        <w:t>['ITEM_NAME'] == 'BURGER']</w:t>
      </w:r>
      <w:r w:rsidRPr="00AA3328">
        <w:rPr>
          <w:color w:val="000080"/>
          <w:sz w:val="21"/>
          <w:szCs w:val="21"/>
        </w:rPr>
        <w:br/>
        <w:t>burger.head()</w:t>
      </w:r>
      <w:r w:rsidRPr="00AA3328">
        <w:rPr>
          <w:color w:val="000080"/>
          <w:sz w:val="21"/>
          <w:szCs w:val="21"/>
        </w:rPr>
        <w:br/>
        <w:t>burger.shape</w:t>
      </w:r>
      <w:r w:rsidRPr="00AA3328">
        <w:rPr>
          <w:color w:val="000080"/>
          <w:sz w:val="21"/>
          <w:szCs w:val="21"/>
        </w:rPr>
        <w:br/>
        <w:t>burger.describe()</w:t>
      </w:r>
      <w:r w:rsidRPr="00AA3328">
        <w:rPr>
          <w:color w:val="000080"/>
          <w:sz w:val="21"/>
          <w:szCs w:val="21"/>
        </w:rPr>
        <w:br/>
        <w:t>sns.scatterplot(x=burger.PRICE, y=burger.QUANTITY)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alpha用于设置透明度，图例可能需要完整显示以查看各种SELL_ID和组合</w:t>
      </w:r>
      <w:r w:rsidRPr="00AA3328">
        <w:rPr>
          <w:color w:val="000080"/>
          <w:sz w:val="21"/>
          <w:szCs w:val="21"/>
        </w:rPr>
        <w:br/>
        <w:t>burger = combined_data[combined_data['ITEM_NAME'] == 'BURGER']</w:t>
      </w:r>
      <w:r w:rsidRPr="00AA3328">
        <w:rPr>
          <w:color w:val="000080"/>
          <w:sz w:val="21"/>
          <w:szCs w:val="21"/>
        </w:rPr>
        <w:br/>
        <w:t>sns.scatterplot(data = burger, x = burger.PRICE, y = burger.QUANTITY , hue = 'SELL_ID', legend=False, alpha = 0.1)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np.unique(combined_data.SELL_ID)</w:t>
      </w:r>
      <w:r w:rsidRPr="00AA3328">
        <w:rPr>
          <w:color w:val="000080"/>
          <w:sz w:val="21"/>
          <w:szCs w:val="21"/>
        </w:rPr>
        <w:br/>
        <w:t>np.unique(combined_data.SELL_CATEGORY)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为特定销售ID创建包含汉堡的组合产品的视觉效果</w:t>
      </w:r>
      <w:r w:rsidRPr="00AA3328">
        <w:rPr>
          <w:color w:val="000080"/>
          <w:sz w:val="21"/>
          <w:szCs w:val="21"/>
        </w:rPr>
        <w:br/>
        <w:t>burger_1070 = combined_data[(combined_data['ITEM_NAME'] == 'BURGER') &amp; (combined_data['SELL_ID'] == 1070)]</w:t>
      </w:r>
      <w:r w:rsidRPr="00AA3328">
        <w:rPr>
          <w:color w:val="000080"/>
          <w:sz w:val="21"/>
          <w:szCs w:val="21"/>
        </w:rPr>
        <w:br/>
        <w:t>burger_1070.head()</w:t>
      </w:r>
      <w:r w:rsidRPr="00AA3328">
        <w:rPr>
          <w:color w:val="000080"/>
          <w:sz w:val="21"/>
          <w:szCs w:val="21"/>
        </w:rPr>
        <w:br/>
        <w:t>burger_1070.describe()</w:t>
      </w:r>
      <w:r w:rsidRPr="00AA3328">
        <w:rPr>
          <w:color w:val="000080"/>
          <w:sz w:val="21"/>
          <w:szCs w:val="21"/>
        </w:rPr>
        <w:br/>
        <w:t>sns.scatterplot(data = burger_1070, x = burger_1070.PRICE, y = burger_1070.QUANTITY, alpha = 0.1)</w:t>
      </w:r>
      <w:r w:rsidRPr="00AA3328">
        <w:rPr>
          <w:b/>
          <w:sz w:val="21"/>
          <w:szCs w:val="21"/>
        </w:rPr>
        <w:br/>
        <w:t>功能说明：</w:t>
      </w:r>
      <w:r w:rsidRPr="00AA3328">
        <w:rPr>
          <w:b/>
          <w:sz w:val="21"/>
          <w:szCs w:val="21"/>
        </w:rPr>
        <w:br/>
      </w:r>
      <w:r w:rsidRPr="00AA3328">
        <w:rPr>
          <w:sz w:val="21"/>
          <w:szCs w:val="21"/>
        </w:rPr>
        <w:t>• 筛选ITEM_NAME=="BURGER"的数据</w:t>
      </w:r>
      <w:r w:rsidRPr="00AA3328">
        <w:rPr>
          <w:sz w:val="21"/>
          <w:szCs w:val="21"/>
        </w:rPr>
        <w:br/>
        <w:t>• 按SELL_ID着色散点图 - 揭示不同产品组合的价格-需求差异</w:t>
      </w:r>
      <w:r w:rsidRPr="00AA3328">
        <w:rPr>
          <w:sz w:val="21"/>
          <w:szCs w:val="21"/>
        </w:rPr>
        <w:br/>
      </w:r>
      <w:r w:rsidRPr="00AA3328">
        <w:rPr>
          <w:sz w:val="21"/>
          <w:szCs w:val="21"/>
        </w:rPr>
        <w:lastRenderedPageBreak/>
        <w:t>• 聚焦SELL_ID=1070 - 为特定产品建模做准备</w:t>
      </w:r>
      <w:r w:rsidRPr="00AA3328">
        <w:rPr>
          <w:sz w:val="21"/>
          <w:szCs w:val="21"/>
        </w:rPr>
        <w:br/>
      </w:r>
    </w:p>
    <w:p w14:paraId="74F815BB" w14:textId="00CA83D3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>可视化输出：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• 汉堡散点图显示负相关</w:t>
      </w:r>
      <w:r w:rsidRPr="00AA3328">
        <w:rPr>
          <w:sz w:val="21"/>
          <w:szCs w:val="21"/>
          <w:lang w:eastAsia="zh-CN"/>
        </w:rPr>
        <w:br/>
        <w:t>• 按SELL_ID着色后形成多个群组，说明需要分别建模</w:t>
      </w:r>
      <w:r w:rsidRPr="00AA3328">
        <w:rPr>
          <w:sz w:val="21"/>
          <w:szCs w:val="21"/>
          <w:lang w:eastAsia="zh-CN"/>
        </w:rPr>
        <w:br/>
        <w:t>• SELL_ID=1070的数据更集中，线性趋势明显</w:t>
      </w:r>
      <w:r w:rsidRPr="00AA3328">
        <w:rPr>
          <w:sz w:val="21"/>
          <w:szCs w:val="21"/>
          <w:lang w:eastAsia="zh-CN"/>
        </w:rPr>
        <w:br/>
      </w:r>
    </w:p>
    <w:p w14:paraId="3632BD66" w14:textId="00117FF8" w:rsidR="00E26FF9" w:rsidRPr="00AA3328" w:rsidRDefault="00000000" w:rsidP="00AA3328">
      <w:pPr>
        <w:rPr>
          <w:b/>
          <w:bCs/>
          <w:sz w:val="21"/>
          <w:szCs w:val="21"/>
          <w:lang w:eastAsia="zh-CN"/>
        </w:rPr>
      </w:pPr>
      <w:r w:rsidRPr="00AA3328">
        <w:rPr>
          <w:b/>
          <w:bCs/>
          <w:sz w:val="28"/>
          <w:szCs w:val="28"/>
          <w:lang w:eastAsia="zh-CN"/>
        </w:rPr>
        <w:t>七、价格弹性建模</w:t>
      </w:r>
    </w:p>
    <w:p w14:paraId="5398D52F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7.1 初步建模</w:t>
      </w:r>
    </w:p>
    <w:p w14:paraId="293751D4" w14:textId="6D5FE50A" w:rsidR="00E26FF9" w:rsidRPr="00AA3328" w:rsidRDefault="00000000">
      <w:pPr>
        <w:pStyle w:val="31"/>
        <w:rPr>
          <w:rFonts w:ascii="宋体" w:eastAsia="宋体" w:hAnsi="宋体"/>
          <w:sz w:val="21"/>
          <w:szCs w:val="21"/>
        </w:rPr>
      </w:pPr>
      <w:proofErr w:type="spellStart"/>
      <w:r w:rsidRPr="00AA3328">
        <w:rPr>
          <w:rFonts w:ascii="宋体" w:eastAsia="宋体" w:hAnsi="宋体"/>
          <w:sz w:val="21"/>
          <w:szCs w:val="21"/>
        </w:rPr>
        <w:t>代码单元</w:t>
      </w:r>
      <w:proofErr w:type="spellEnd"/>
      <w:r w:rsidRPr="00AA3328">
        <w:rPr>
          <w:rFonts w:ascii="宋体" w:eastAsia="宋体" w:hAnsi="宋体"/>
          <w:sz w:val="21"/>
          <w:szCs w:val="21"/>
        </w:rPr>
        <w:t xml:space="preserve"> #1</w:t>
      </w:r>
      <w:r w:rsidR="00783E59">
        <w:rPr>
          <w:rFonts w:ascii="宋体" w:eastAsia="宋体" w:hAnsi="宋体"/>
          <w:sz w:val="21"/>
          <w:szCs w:val="21"/>
        </w:rPr>
        <w:t>0</w:t>
      </w:r>
    </w:p>
    <w:p w14:paraId="3A29F837" w14:textId="19850315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># 使用组合数据</w:t>
      </w:r>
      <w:r w:rsidRPr="00AA3328">
        <w:rPr>
          <w:color w:val="000080"/>
          <w:sz w:val="21"/>
          <w:szCs w:val="21"/>
        </w:rPr>
        <w:br/>
        <w:t>burger_model = ols("QUANTITY ~ PRICE", data=burger_1070).fit()</w:t>
      </w:r>
      <w:r w:rsidRPr="00AA3328">
        <w:rPr>
          <w:color w:val="000080"/>
          <w:sz w:val="21"/>
          <w:szCs w:val="21"/>
        </w:rPr>
        <w:br/>
        <w:t>print(burger_model.summary())</w:t>
      </w:r>
      <w:r w:rsidRPr="00AA3328">
        <w:rPr>
          <w:color w:val="000080"/>
          <w:sz w:val="21"/>
          <w:szCs w:val="21"/>
        </w:rPr>
        <w:br/>
        <w:t>fig = plt.figure(figsize=(12,8))</w:t>
      </w:r>
      <w:r w:rsidRPr="00AA3328">
        <w:rPr>
          <w:color w:val="000080"/>
          <w:sz w:val="21"/>
          <w:szCs w:val="21"/>
        </w:rPr>
        <w:br/>
        <w:t>fig = sm.graphics.plot_partregress_grid(burger_model, fig=fig)</w:t>
      </w:r>
      <w:r w:rsidRPr="00AA3328">
        <w:rPr>
          <w:b/>
          <w:sz w:val="21"/>
          <w:szCs w:val="21"/>
        </w:rPr>
        <w:br/>
        <w:t>功能说明：</w:t>
      </w:r>
      <w:r w:rsidRPr="00AA3328">
        <w:rPr>
          <w:b/>
          <w:sz w:val="21"/>
          <w:szCs w:val="21"/>
        </w:rPr>
        <w:br/>
      </w:r>
      <w:r w:rsidRPr="00AA3328">
        <w:rPr>
          <w:sz w:val="21"/>
          <w:szCs w:val="21"/>
        </w:rPr>
        <w:t>• ols("QUANTITY ~ PRICE", data) - 建立OLS回归模型，因变量=QUANTITY，自变量=PRICE</w:t>
      </w:r>
      <w:r w:rsidRPr="00AA3328">
        <w:rPr>
          <w:sz w:val="21"/>
          <w:szCs w:val="21"/>
        </w:rPr>
        <w:br/>
        <w:t>• .fit() - 拟合模型</w:t>
      </w:r>
      <w:r w:rsidRPr="00AA3328">
        <w:rPr>
          <w:sz w:val="21"/>
          <w:szCs w:val="21"/>
        </w:rPr>
        <w:br/>
        <w:t>• .summary() - 输出R²、系数、P值等统计信息</w:t>
      </w:r>
      <w:r w:rsidRPr="00AA3328">
        <w:rPr>
          <w:sz w:val="21"/>
          <w:szCs w:val="21"/>
        </w:rPr>
        <w:br/>
        <w:t>• plot_partregress_grid() - 绘制偏回归图</w:t>
      </w:r>
      <w:r w:rsidRPr="00AA3328">
        <w:rPr>
          <w:sz w:val="21"/>
          <w:szCs w:val="21"/>
        </w:rPr>
        <w:br/>
      </w:r>
    </w:p>
    <w:p w14:paraId="77243968" w14:textId="77777777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>可视化输出：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偏回归图 - 蓝色点=数据，红色线=拟合线。由于包含特殊日期，R²较低，数据分散。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</w:p>
    <w:p w14:paraId="43BB4C68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7.2 优化建模（使用BAU数据）</w:t>
      </w:r>
    </w:p>
    <w:p w14:paraId="036F14EA" w14:textId="47B6FF0D" w:rsidR="00E26FF9" w:rsidRPr="00AA3328" w:rsidRDefault="00000000">
      <w:pPr>
        <w:pStyle w:val="31"/>
        <w:rPr>
          <w:rFonts w:ascii="宋体" w:eastAsia="宋体" w:hAnsi="宋体"/>
          <w:sz w:val="21"/>
          <w:szCs w:val="21"/>
        </w:rPr>
      </w:pPr>
      <w:proofErr w:type="spellStart"/>
      <w:r w:rsidRPr="00AA3328">
        <w:rPr>
          <w:rFonts w:ascii="宋体" w:eastAsia="宋体" w:hAnsi="宋体"/>
          <w:sz w:val="21"/>
          <w:szCs w:val="21"/>
        </w:rPr>
        <w:t>代码单元</w:t>
      </w:r>
      <w:proofErr w:type="spellEnd"/>
      <w:r w:rsidRPr="00AA3328">
        <w:rPr>
          <w:rFonts w:ascii="宋体" w:eastAsia="宋体" w:hAnsi="宋体"/>
          <w:sz w:val="21"/>
          <w:szCs w:val="21"/>
        </w:rPr>
        <w:t xml:space="preserve"> #1</w:t>
      </w:r>
      <w:r w:rsidR="00783E59">
        <w:rPr>
          <w:rFonts w:ascii="宋体" w:eastAsia="宋体" w:hAnsi="宋体"/>
          <w:sz w:val="21"/>
          <w:szCs w:val="21"/>
        </w:rPr>
        <w:t>1</w:t>
      </w:r>
    </w:p>
    <w:p w14:paraId="34555A28" w14:textId="4E2B7CEC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># 按项目名称"汉堡"对bau数据集进行子集划分</w:t>
      </w:r>
      <w:r w:rsidRPr="00AA3328">
        <w:rPr>
          <w:color w:val="000080"/>
          <w:sz w:val="21"/>
          <w:szCs w:val="21"/>
        </w:rPr>
        <w:br/>
        <w:t>burger = bau_data[bau_data['ITEM_NAME'] == 'BURGER']</w:t>
      </w:r>
      <w:r w:rsidRPr="00AA3328">
        <w:rPr>
          <w:color w:val="000080"/>
          <w:sz w:val="21"/>
          <w:szCs w:val="21"/>
        </w:rPr>
        <w:br/>
        <w:t>burger.head()</w:t>
      </w:r>
      <w:r w:rsidRPr="00AA3328">
        <w:rPr>
          <w:color w:val="000080"/>
          <w:sz w:val="21"/>
          <w:szCs w:val="21"/>
        </w:rPr>
        <w:br/>
        <w:t>burger.shape</w:t>
      </w:r>
      <w:r w:rsidRPr="00AA3328">
        <w:rPr>
          <w:color w:val="000080"/>
          <w:sz w:val="21"/>
          <w:szCs w:val="21"/>
        </w:rPr>
        <w:br/>
        <w:t>burger.describe()</w:t>
      </w:r>
      <w:r w:rsidRPr="00AA3328">
        <w:rPr>
          <w:color w:val="000080"/>
          <w:sz w:val="21"/>
          <w:szCs w:val="21"/>
        </w:rPr>
        <w:br/>
        <w:t>sns.scatterplot(x = burger.PRICE, y = burger.QUANTITY)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burger = bau_data[bau_data['ITEM_NAME'] == 'BURGER']</w:t>
      </w:r>
      <w:r w:rsidRPr="00AA3328">
        <w:rPr>
          <w:color w:val="000080"/>
          <w:sz w:val="21"/>
          <w:szCs w:val="21"/>
        </w:rPr>
        <w:br/>
        <w:t xml:space="preserve">sns.scatterplot(data=burger, x =burger.PRICE, y= burger.QUANTITY, hue= 'SELL_ID', </w:t>
      </w:r>
      <w:r w:rsidRPr="00AA3328">
        <w:rPr>
          <w:color w:val="000080"/>
          <w:sz w:val="21"/>
          <w:szCs w:val="21"/>
        </w:rPr>
        <w:lastRenderedPageBreak/>
        <w:t>legend=False, alpha=0.1)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唯一销售ID，该BAU数据包含所有销售ID</w:t>
      </w:r>
      <w:r w:rsidRPr="00AA3328">
        <w:rPr>
          <w:color w:val="000080"/>
          <w:sz w:val="21"/>
          <w:szCs w:val="21"/>
        </w:rPr>
        <w:br/>
        <w:t>np.unique(bau_data.SELL_ID)</w:t>
      </w:r>
      <w:r w:rsidRPr="00AA3328">
        <w:rPr>
          <w:color w:val="000080"/>
          <w:sz w:val="21"/>
          <w:szCs w:val="21"/>
        </w:rPr>
        <w:br/>
        <w:t>np.unique(bau_data.SELL_CATEGORY)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子集销售编号1070汉堡及套餐</w:t>
      </w:r>
      <w:r w:rsidRPr="00AA3328">
        <w:rPr>
          <w:color w:val="000080"/>
          <w:sz w:val="21"/>
          <w:szCs w:val="21"/>
        </w:rPr>
        <w:br/>
        <w:t>burger_1070 = bau_data[(bau_data['ITEM_NAME'] == 'BURGER') &amp; (bau_data['SELL_ID'] == 1070)]</w:t>
      </w:r>
      <w:r w:rsidRPr="00AA3328">
        <w:rPr>
          <w:color w:val="000080"/>
          <w:sz w:val="21"/>
          <w:szCs w:val="21"/>
        </w:rPr>
        <w:br/>
        <w:t>burger_1070.head()</w:t>
      </w:r>
      <w:r w:rsidRPr="00AA3328">
        <w:rPr>
          <w:color w:val="000080"/>
          <w:sz w:val="21"/>
          <w:szCs w:val="21"/>
        </w:rPr>
        <w:br/>
        <w:t>burger_1070.describe()</w:t>
      </w:r>
      <w:r w:rsidRPr="00AA3328">
        <w:rPr>
          <w:color w:val="000080"/>
          <w:sz w:val="21"/>
          <w:szCs w:val="21"/>
        </w:rPr>
        <w:br/>
        <w:t>sns.scatterplot(data= burger_1070, x =burger_1070.PRICE, y= burger_1070.QUANTITY, alpha=0.1)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在新数据上拟合OLS模型</w:t>
      </w:r>
      <w:r w:rsidRPr="00AA3328">
        <w:rPr>
          <w:color w:val="000080"/>
          <w:sz w:val="21"/>
          <w:szCs w:val="21"/>
        </w:rPr>
        <w:br/>
        <w:t>burger_model = ols('QUANTITY ~ PRICE', data=burger_1070).fit()</w:t>
      </w:r>
      <w:r w:rsidRPr="00AA3328">
        <w:rPr>
          <w:color w:val="000080"/>
          <w:sz w:val="21"/>
          <w:szCs w:val="21"/>
        </w:rPr>
        <w:br/>
        <w:t>print(burger_model.summary())</w:t>
      </w:r>
      <w:r w:rsidRPr="00AA3328">
        <w:rPr>
          <w:color w:val="000080"/>
          <w:sz w:val="21"/>
          <w:szCs w:val="21"/>
        </w:rPr>
        <w:br/>
        <w:t>fig = plt.figure(figsize=(12,8))</w:t>
      </w:r>
      <w:r w:rsidRPr="00AA3328">
        <w:rPr>
          <w:color w:val="000080"/>
          <w:sz w:val="21"/>
          <w:szCs w:val="21"/>
        </w:rPr>
        <w:br/>
        <w:t>fig = sm.graphics.plot_partregress_grid(burger_model, fig=fig)</w:t>
      </w:r>
      <w:r w:rsidRPr="00AA3328">
        <w:rPr>
          <w:b/>
          <w:sz w:val="21"/>
          <w:szCs w:val="21"/>
          <w:lang w:eastAsia="zh-CN"/>
        </w:rPr>
        <w:br/>
        <w:t>改进效果：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• 使用BAU数据后R²值提高</w:t>
      </w:r>
      <w:r w:rsidRPr="00AA3328">
        <w:rPr>
          <w:sz w:val="21"/>
          <w:szCs w:val="21"/>
          <w:lang w:eastAsia="zh-CN"/>
        </w:rPr>
        <w:br/>
        <w:t>• 数据点更集中，线性趋势更清晰</w:t>
      </w:r>
      <w:r w:rsidRPr="00AA3328">
        <w:rPr>
          <w:sz w:val="21"/>
          <w:szCs w:val="21"/>
          <w:lang w:eastAsia="zh-CN"/>
        </w:rPr>
        <w:br/>
        <w:t>• 价格系数约-5.3513，即价格弹性=-5（价格涨1%，销量降5%）</w:t>
      </w:r>
      <w:r w:rsidRPr="00AA3328">
        <w:rPr>
          <w:sz w:val="21"/>
          <w:szCs w:val="21"/>
          <w:lang w:eastAsia="zh-CN"/>
        </w:rPr>
        <w:br/>
      </w:r>
    </w:p>
    <w:p w14:paraId="497086D9" w14:textId="77777777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>可视化输出：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改进后的偏回归图 - 数据更集中，拟合线捕捉到明显的下降趋势，残差减小。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</w:p>
    <w:p w14:paraId="7CF21642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</w:rPr>
      </w:pPr>
      <w:r w:rsidRPr="00AA3328">
        <w:rPr>
          <w:rFonts w:ascii="宋体" w:eastAsia="宋体" w:hAnsi="宋体"/>
          <w:sz w:val="21"/>
          <w:szCs w:val="21"/>
        </w:rPr>
        <w:t xml:space="preserve">7.3 </w:t>
      </w:r>
      <w:proofErr w:type="spellStart"/>
      <w:r w:rsidRPr="00AA3328">
        <w:rPr>
          <w:rFonts w:ascii="宋体" w:eastAsia="宋体" w:hAnsi="宋体"/>
          <w:sz w:val="21"/>
          <w:szCs w:val="21"/>
        </w:rPr>
        <w:t>深度优化（过滤IS_OUTDOOR</w:t>
      </w:r>
      <w:proofErr w:type="spellEnd"/>
      <w:r w:rsidRPr="00AA3328">
        <w:rPr>
          <w:rFonts w:ascii="宋体" w:eastAsia="宋体" w:hAnsi="宋体"/>
          <w:sz w:val="21"/>
          <w:szCs w:val="21"/>
        </w:rPr>
        <w:t>）</w:t>
      </w:r>
    </w:p>
    <w:p w14:paraId="6E4CE39A" w14:textId="649B2547" w:rsidR="00E26FF9" w:rsidRPr="00AA3328" w:rsidRDefault="00000000">
      <w:pPr>
        <w:pStyle w:val="31"/>
        <w:rPr>
          <w:rFonts w:ascii="宋体" w:eastAsia="宋体" w:hAnsi="宋体"/>
          <w:sz w:val="21"/>
          <w:szCs w:val="21"/>
        </w:rPr>
      </w:pPr>
      <w:proofErr w:type="spellStart"/>
      <w:r w:rsidRPr="00AA3328">
        <w:rPr>
          <w:rFonts w:ascii="宋体" w:eastAsia="宋体" w:hAnsi="宋体"/>
          <w:sz w:val="21"/>
          <w:szCs w:val="21"/>
        </w:rPr>
        <w:t>代码单元</w:t>
      </w:r>
      <w:proofErr w:type="spellEnd"/>
      <w:r w:rsidRPr="00AA3328">
        <w:rPr>
          <w:rFonts w:ascii="宋体" w:eastAsia="宋体" w:hAnsi="宋体"/>
          <w:sz w:val="21"/>
          <w:szCs w:val="21"/>
        </w:rPr>
        <w:t xml:space="preserve"> #</w:t>
      </w:r>
      <w:r w:rsidR="00B46401">
        <w:rPr>
          <w:rFonts w:ascii="宋体" w:eastAsia="宋体" w:hAnsi="宋体"/>
          <w:sz w:val="21"/>
          <w:szCs w:val="21"/>
        </w:rPr>
        <w:t>12</w:t>
      </w:r>
    </w:p>
    <w:p w14:paraId="08BFB4BC" w14:textId="20A6E56A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># 不确定"outdoor"是什么意思，也把"outdoor"过滤掉</w:t>
      </w:r>
      <w:r w:rsidRPr="00AA3328">
        <w:rPr>
          <w:color w:val="000080"/>
          <w:sz w:val="21"/>
          <w:szCs w:val="21"/>
        </w:rPr>
        <w:br/>
        <w:t>bau2_data = combined_data[(combined_data['HOLIDAY'] == 'No Holiday') &amp; (combined_data['IS_SCHOOLBREAK'] ==0) &amp;</w:t>
      </w:r>
      <w:r w:rsidRPr="00AA3328">
        <w:rPr>
          <w:color w:val="000080"/>
          <w:sz w:val="21"/>
          <w:szCs w:val="21"/>
        </w:rPr>
        <w:br/>
        <w:t xml:space="preserve">                          (combined_data['IS_WEEKEND'] == 1) &amp; (combined_data['IS_OUTDOOR'] ==1)]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使用汉堡数据集创建组合</w:t>
      </w:r>
      <w:r w:rsidRPr="00AA3328">
        <w:rPr>
          <w:color w:val="000080"/>
          <w:sz w:val="21"/>
          <w:szCs w:val="21"/>
        </w:rPr>
        <w:br/>
        <w:t>burger_1070 = bau2_data[(bau2_data['ITEM_NAME'] == 'BURGER') &amp; (bau2_data['SELL_ID'] == 1070)]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lastRenderedPageBreak/>
        <w:t>burger_1070.head()</w:t>
      </w:r>
      <w:r w:rsidRPr="00AA3328">
        <w:rPr>
          <w:color w:val="000080"/>
          <w:sz w:val="21"/>
          <w:szCs w:val="21"/>
        </w:rPr>
        <w:br/>
        <w:t>burger_1070.describe()</w:t>
      </w:r>
      <w:r w:rsidRPr="00AA3328">
        <w:rPr>
          <w:color w:val="000080"/>
          <w:sz w:val="21"/>
          <w:szCs w:val="21"/>
        </w:rPr>
        <w:br/>
        <w:t>sns.scatterplot(data= burger_1070, x = burger_1070.PRICE, y = burger_1070.QUANTITY, alpha= 0.1)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使用这些数据创建模型</w:t>
      </w:r>
      <w:r w:rsidRPr="00AA3328">
        <w:rPr>
          <w:color w:val="000080"/>
          <w:sz w:val="21"/>
          <w:szCs w:val="21"/>
        </w:rPr>
        <w:br/>
        <w:t>burger_model = ols("QUANTITY ~ PRICE", data= burger_1070).fit()</w:t>
      </w:r>
      <w:r w:rsidRPr="00AA3328">
        <w:rPr>
          <w:color w:val="000080"/>
          <w:sz w:val="21"/>
          <w:szCs w:val="21"/>
        </w:rPr>
        <w:br/>
        <w:t>print(burger_model.summary())</w:t>
      </w:r>
      <w:r w:rsidRPr="00AA3328">
        <w:rPr>
          <w:color w:val="000080"/>
          <w:sz w:val="21"/>
          <w:szCs w:val="21"/>
        </w:rPr>
        <w:br/>
        <w:t>fig = plt.figure(figsize=(12, 8))</w:t>
      </w:r>
      <w:r w:rsidRPr="00AA3328">
        <w:rPr>
          <w:color w:val="000080"/>
          <w:sz w:val="21"/>
          <w:szCs w:val="21"/>
        </w:rPr>
        <w:br/>
        <w:t>fig = sm.graphics.plot_ccpr(burger_model, "PRICE")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让我们从另一个角度看待同一个模型</w:t>
      </w:r>
      <w:r w:rsidRPr="00AA3328">
        <w:rPr>
          <w:color w:val="000080"/>
          <w:sz w:val="21"/>
          <w:szCs w:val="21"/>
        </w:rPr>
        <w:br/>
        <w:t>fig = plt.figure(figsize=(12, 8))</w:t>
      </w:r>
      <w:r w:rsidRPr="00AA3328">
        <w:rPr>
          <w:color w:val="000080"/>
          <w:sz w:val="21"/>
          <w:szCs w:val="21"/>
        </w:rPr>
        <w:br/>
        <w:t>fig = sm.graphics.plot_regress_exog(burger_model, "PRICE", fig=fig)</w:t>
      </w:r>
      <w:r w:rsidRPr="00AA3328">
        <w:rPr>
          <w:b/>
          <w:sz w:val="21"/>
          <w:szCs w:val="21"/>
        </w:rPr>
        <w:br/>
        <w:t>功能说明：</w:t>
      </w:r>
      <w:r w:rsidRPr="00AA3328">
        <w:rPr>
          <w:b/>
          <w:sz w:val="21"/>
          <w:szCs w:val="21"/>
        </w:rPr>
        <w:br/>
      </w:r>
      <w:r w:rsidRPr="00AA3328">
        <w:rPr>
          <w:sz w:val="21"/>
          <w:szCs w:val="21"/>
        </w:rPr>
        <w:t>• 进一步过滤IS_OUTDOOR因素</w:t>
      </w:r>
      <w:r w:rsidRPr="00AA3328">
        <w:rPr>
          <w:sz w:val="21"/>
          <w:szCs w:val="21"/>
        </w:rPr>
        <w:br/>
        <w:t>• plot_ccpr() - CCPR图（Component-Component plus Residual），检查线性关系</w:t>
      </w:r>
      <w:r w:rsidRPr="00AA3328">
        <w:rPr>
          <w:sz w:val="21"/>
          <w:szCs w:val="21"/>
        </w:rPr>
        <w:br/>
        <w:t>• plot_regress_exog() - 4个诊断子图：原始数据、残差图、偏回归图、CCPR图</w:t>
      </w:r>
      <w:r w:rsidRPr="00AA3328">
        <w:rPr>
          <w:sz w:val="21"/>
          <w:szCs w:val="21"/>
        </w:rPr>
        <w:br/>
      </w:r>
    </w:p>
    <w:p w14:paraId="3D853E01" w14:textId="3DBBE268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>可视化输出：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• CCPR图 - 蓝点=残差+偏影响，红线=平滑拟合，检验线性假设</w:t>
      </w:r>
      <w:r w:rsidRPr="00AA3328">
        <w:rPr>
          <w:sz w:val="21"/>
          <w:szCs w:val="21"/>
          <w:lang w:eastAsia="zh-CN"/>
        </w:rPr>
        <w:br/>
        <w:t>• 回归诊断图 - 全面检查模型假设（同方差性、线性关系等）</w:t>
      </w:r>
      <w:r w:rsidRPr="00AA3328">
        <w:rPr>
          <w:sz w:val="21"/>
          <w:szCs w:val="21"/>
          <w:lang w:eastAsia="zh-CN"/>
        </w:rPr>
        <w:br/>
      </w:r>
    </w:p>
    <w:p w14:paraId="4A0C17C1" w14:textId="2E761647" w:rsidR="00E26FF9" w:rsidRPr="00A6647D" w:rsidRDefault="00000000" w:rsidP="00AA3328">
      <w:pPr>
        <w:rPr>
          <w:b/>
          <w:bCs/>
          <w:sz w:val="21"/>
          <w:szCs w:val="21"/>
          <w:lang w:eastAsia="zh-CN"/>
        </w:rPr>
      </w:pPr>
      <w:r w:rsidRPr="00A6647D">
        <w:rPr>
          <w:b/>
          <w:bCs/>
          <w:sz w:val="28"/>
          <w:szCs w:val="28"/>
          <w:lang w:eastAsia="zh-CN"/>
        </w:rPr>
        <w:t>八、扩展到所有产品</w:t>
      </w:r>
    </w:p>
    <w:p w14:paraId="4CF81EDB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8.1 探索其他产品</w:t>
      </w:r>
    </w:p>
    <w:p w14:paraId="65C485EE" w14:textId="14F490A7" w:rsidR="00E26FF9" w:rsidRPr="00AA3328" w:rsidRDefault="00000000">
      <w:pPr>
        <w:pStyle w:val="31"/>
        <w:rPr>
          <w:rFonts w:ascii="宋体" w:eastAsia="宋体" w:hAnsi="宋体"/>
          <w:sz w:val="21"/>
          <w:szCs w:val="21"/>
        </w:rPr>
      </w:pPr>
      <w:proofErr w:type="spellStart"/>
      <w:r w:rsidRPr="00AA3328">
        <w:rPr>
          <w:rFonts w:ascii="宋体" w:eastAsia="宋体" w:hAnsi="宋体"/>
          <w:sz w:val="21"/>
          <w:szCs w:val="21"/>
        </w:rPr>
        <w:t>代码单元</w:t>
      </w:r>
      <w:proofErr w:type="spellEnd"/>
      <w:r w:rsidRPr="00AA3328">
        <w:rPr>
          <w:rFonts w:ascii="宋体" w:eastAsia="宋体" w:hAnsi="宋体"/>
          <w:sz w:val="21"/>
          <w:szCs w:val="21"/>
        </w:rPr>
        <w:t xml:space="preserve"> #</w:t>
      </w:r>
      <w:r w:rsidR="00783E59">
        <w:rPr>
          <w:rFonts w:ascii="宋体" w:eastAsia="宋体" w:hAnsi="宋体"/>
          <w:sz w:val="21"/>
          <w:szCs w:val="21"/>
        </w:rPr>
        <w:t>1</w:t>
      </w:r>
      <w:r w:rsidR="00B46401">
        <w:rPr>
          <w:rFonts w:ascii="宋体" w:eastAsia="宋体" w:hAnsi="宋体"/>
          <w:sz w:val="21"/>
          <w:szCs w:val="21"/>
        </w:rPr>
        <w:t>3</w:t>
      </w:r>
    </w:p>
    <w:p w14:paraId="6D87BAB0" w14:textId="5EFFA97A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color w:val="000080"/>
          <w:sz w:val="21"/>
          <w:szCs w:val="21"/>
        </w:rPr>
        <w:t># 只是核对一下卖品ID为2051的汉堡和套餐</w:t>
      </w:r>
      <w:r w:rsidRPr="00AA3328">
        <w:rPr>
          <w:color w:val="000080"/>
          <w:sz w:val="21"/>
          <w:szCs w:val="21"/>
        </w:rPr>
        <w:br/>
        <w:t>burger_2051 = combined_data[(combined_data['ITEM_NAME'] == 'BURGER') &amp; (combined_data['SELL_ID'] == 2051)]</w:t>
      </w:r>
      <w:r w:rsidRPr="00AA3328">
        <w:rPr>
          <w:color w:val="000080"/>
          <w:sz w:val="21"/>
          <w:szCs w:val="21"/>
        </w:rPr>
        <w:br/>
        <w:t>burger_2051.head()</w:t>
      </w:r>
      <w:r w:rsidRPr="00AA3328">
        <w:rPr>
          <w:color w:val="000080"/>
          <w:sz w:val="21"/>
          <w:szCs w:val="21"/>
        </w:rPr>
        <w:br/>
        <w:t>burger_2051.describe()</w:t>
      </w:r>
      <w:r w:rsidRPr="00AA3328">
        <w:rPr>
          <w:color w:val="000080"/>
          <w:sz w:val="21"/>
          <w:szCs w:val="21"/>
        </w:rPr>
        <w:br/>
        <w:t>sns.scatterplot(data= burger_2051, x = burger_2051.PRICE, y= burger_2051.QUANTITY, alpha=0.1)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burger_model = ols('QUANTITY ~ PRICE', data=burger_2051).fit()</w:t>
      </w:r>
      <w:r w:rsidRPr="00AA3328">
        <w:rPr>
          <w:color w:val="000080"/>
          <w:sz w:val="21"/>
          <w:szCs w:val="21"/>
        </w:rPr>
        <w:br/>
        <w:t>print(burger_model.summary())</w:t>
      </w:r>
      <w:r w:rsidRPr="00AA3328">
        <w:rPr>
          <w:color w:val="000080"/>
          <w:sz w:val="21"/>
          <w:szCs w:val="21"/>
        </w:rPr>
        <w:br/>
        <w:t>fig = plt.figure(figsize=(12,8))</w:t>
      </w:r>
      <w:r w:rsidRPr="00AA3328">
        <w:rPr>
          <w:color w:val="000080"/>
          <w:sz w:val="21"/>
          <w:szCs w:val="21"/>
        </w:rPr>
        <w:br/>
        <w:t>fig = sm.graphics.plot_partregress_grid(burger_model, fig=fig)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lastRenderedPageBreak/>
        <w:br/>
        <w:t># look at coke</w:t>
      </w:r>
      <w:r w:rsidRPr="00AA3328">
        <w:rPr>
          <w:color w:val="000080"/>
          <w:sz w:val="21"/>
          <w:szCs w:val="21"/>
        </w:rPr>
        <w:br/>
        <w:t>coke = combined_data[combined_data['ITEM_NAME'] == 'COKE']</w:t>
      </w:r>
      <w:r w:rsidRPr="00AA3328">
        <w:rPr>
          <w:color w:val="000080"/>
          <w:sz w:val="21"/>
          <w:szCs w:val="21"/>
        </w:rPr>
        <w:br/>
        <w:t>coke.head()</w:t>
      </w:r>
      <w:r w:rsidRPr="00AA3328">
        <w:rPr>
          <w:color w:val="000080"/>
          <w:sz w:val="21"/>
          <w:szCs w:val="21"/>
        </w:rPr>
        <w:br/>
        <w:t>coke.shape</w:t>
      </w:r>
      <w:r w:rsidRPr="00AA3328">
        <w:rPr>
          <w:color w:val="000080"/>
          <w:sz w:val="21"/>
          <w:szCs w:val="21"/>
        </w:rPr>
        <w:br/>
        <w:t>coke.describe()</w:t>
      </w:r>
      <w:r w:rsidRPr="00AA3328">
        <w:rPr>
          <w:color w:val="000080"/>
          <w:sz w:val="21"/>
          <w:szCs w:val="21"/>
        </w:rPr>
        <w:br/>
        <w:t>sns.scatterplot(x = coke.PRICE, y= coke.QUANTITY, alpha=0.1)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coke_model = ols("QUANTITY ~ PRICE", data=coke).fit()</w:t>
      </w:r>
      <w:r w:rsidRPr="00AA3328">
        <w:rPr>
          <w:color w:val="000080"/>
          <w:sz w:val="21"/>
          <w:szCs w:val="21"/>
        </w:rPr>
        <w:br/>
        <w:t>print(coke_model.summary())</w:t>
      </w:r>
      <w:r w:rsidRPr="00AA3328">
        <w:rPr>
          <w:color w:val="000080"/>
          <w:sz w:val="21"/>
          <w:szCs w:val="21"/>
        </w:rPr>
        <w:br/>
        <w:t>fig = plt.figure(figsize=(12, 8))</w:t>
      </w:r>
      <w:r w:rsidRPr="00AA3328">
        <w:rPr>
          <w:color w:val="000080"/>
          <w:sz w:val="21"/>
          <w:szCs w:val="21"/>
        </w:rPr>
        <w:br/>
        <w:t>fig = sm.graphics.plot_partregress_grid(coke_model, fig=fig)</w:t>
      </w:r>
      <w:r w:rsidRPr="00AA3328">
        <w:rPr>
          <w:color w:val="000080"/>
          <w:sz w:val="21"/>
          <w:szCs w:val="21"/>
        </w:rPr>
        <w:br/>
        <w:t>fig = plt.figure(figsize=(12, 8))</w:t>
      </w:r>
      <w:r w:rsidRPr="00AA3328">
        <w:rPr>
          <w:color w:val="000080"/>
          <w:sz w:val="21"/>
          <w:szCs w:val="21"/>
        </w:rPr>
        <w:br/>
        <w:t>fig = sm.graphics.plot_regress_exog(coke_model, "PRICE", fig = fig)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Coffee</w:t>
      </w:r>
      <w:r w:rsidRPr="00AA3328">
        <w:rPr>
          <w:color w:val="000080"/>
          <w:sz w:val="21"/>
          <w:szCs w:val="21"/>
        </w:rPr>
        <w:br/>
        <w:t>coffee = combined_data[combined_data['ITEM_NAME'] == 'COFFEE']</w:t>
      </w:r>
      <w:r w:rsidRPr="00AA3328">
        <w:rPr>
          <w:color w:val="000080"/>
          <w:sz w:val="21"/>
          <w:szCs w:val="21"/>
        </w:rPr>
        <w:br/>
        <w:t>coffee.head()</w:t>
      </w:r>
      <w:r w:rsidRPr="00AA3328">
        <w:rPr>
          <w:color w:val="000080"/>
          <w:sz w:val="21"/>
          <w:szCs w:val="21"/>
        </w:rPr>
        <w:br/>
        <w:t>coffee.shape</w:t>
      </w:r>
      <w:r w:rsidRPr="00AA3328">
        <w:rPr>
          <w:color w:val="000080"/>
          <w:sz w:val="21"/>
          <w:szCs w:val="21"/>
        </w:rPr>
        <w:br/>
        <w:t>coffee.describe()</w:t>
      </w:r>
      <w:r w:rsidRPr="00AA3328">
        <w:rPr>
          <w:color w:val="000080"/>
          <w:sz w:val="21"/>
          <w:szCs w:val="21"/>
        </w:rPr>
        <w:br/>
        <w:t>sns.scatterplot(x = coffee.PRICE, y = coffee.QUANTITY , alpha = 0.1)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构建和拟合模型</w:t>
      </w:r>
      <w:r w:rsidRPr="00AA3328">
        <w:rPr>
          <w:color w:val="000080"/>
          <w:sz w:val="21"/>
          <w:szCs w:val="21"/>
        </w:rPr>
        <w:br/>
        <w:t>model = ols("QUANTITY ~ PRICE", data=coffee).fit()</w:t>
      </w:r>
      <w:r w:rsidRPr="00AA3328">
        <w:rPr>
          <w:color w:val="000080"/>
          <w:sz w:val="21"/>
          <w:szCs w:val="21"/>
        </w:rPr>
        <w:br/>
        <w:t>print(model.summary())</w:t>
      </w:r>
      <w:r w:rsidRPr="00AA3328">
        <w:rPr>
          <w:color w:val="000080"/>
          <w:sz w:val="21"/>
          <w:szCs w:val="21"/>
        </w:rPr>
        <w:br/>
        <w:t>fig = plt.figure(figsize=(12,8))</w:t>
      </w:r>
      <w:r w:rsidRPr="00AA3328">
        <w:rPr>
          <w:color w:val="000080"/>
          <w:sz w:val="21"/>
          <w:szCs w:val="21"/>
        </w:rPr>
        <w:br/>
        <w:t>fig = sm.graphics.plot_partregress_grid(model, fig=fig)</w:t>
      </w:r>
      <w:r w:rsidRPr="00AA3328">
        <w:rPr>
          <w:color w:val="000080"/>
          <w:sz w:val="21"/>
          <w:szCs w:val="21"/>
        </w:rPr>
        <w:br/>
        <w:t>fig = plt.figure(figsize=(12,8))</w:t>
      </w:r>
      <w:r w:rsidRPr="00AA3328">
        <w:rPr>
          <w:color w:val="000080"/>
          <w:sz w:val="21"/>
          <w:szCs w:val="21"/>
        </w:rPr>
        <w:br/>
        <w:t>fig = sm.graphics.plot_regress_exog(model, 'PRICE', fig=fig)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Lemonade柠檬水</w:t>
      </w:r>
      <w:r w:rsidRPr="00AA3328">
        <w:rPr>
          <w:color w:val="000080"/>
          <w:sz w:val="21"/>
          <w:szCs w:val="21"/>
        </w:rPr>
        <w:br/>
        <w:t>Lemonade_df = combined_data[combined_data['ITEM_NAME'] == 'LEMONADE']</w:t>
      </w:r>
      <w:r w:rsidRPr="00AA3328">
        <w:rPr>
          <w:color w:val="000080"/>
          <w:sz w:val="21"/>
          <w:szCs w:val="21"/>
        </w:rPr>
        <w:br/>
        <w:t>Lemonade_df.head()</w:t>
      </w:r>
      <w:r w:rsidRPr="00AA3328">
        <w:rPr>
          <w:color w:val="000080"/>
          <w:sz w:val="21"/>
          <w:szCs w:val="21"/>
        </w:rPr>
        <w:br/>
        <w:t>Lemonade_df.shape</w:t>
      </w:r>
      <w:r w:rsidRPr="00AA3328">
        <w:rPr>
          <w:color w:val="000080"/>
          <w:sz w:val="21"/>
          <w:szCs w:val="21"/>
        </w:rPr>
        <w:br/>
        <w:t>Lemonade_df.describe()</w:t>
      </w:r>
      <w:r w:rsidRPr="00AA3328">
        <w:rPr>
          <w:color w:val="000080"/>
          <w:sz w:val="21"/>
          <w:szCs w:val="21"/>
        </w:rPr>
        <w:br/>
        <w:t>sns.scatterplot(x = Lemonade_df.PRICE, y = Lemonade_df.QUANTITY , alpha = 0.1)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fit model for lemonade</w:t>
      </w:r>
      <w:r w:rsidRPr="00AA3328">
        <w:rPr>
          <w:color w:val="000080"/>
          <w:sz w:val="21"/>
          <w:szCs w:val="21"/>
        </w:rPr>
        <w:br/>
        <w:t>model = ols("QUANTITY ~ PRICE", data=Lemonade_df).fit()</w:t>
      </w:r>
      <w:r w:rsidRPr="00AA3328">
        <w:rPr>
          <w:color w:val="000080"/>
          <w:sz w:val="21"/>
          <w:szCs w:val="21"/>
        </w:rPr>
        <w:br/>
        <w:t>print(model.summary())</w:t>
      </w:r>
      <w:r w:rsidRPr="00AA3328">
        <w:rPr>
          <w:color w:val="000080"/>
          <w:sz w:val="21"/>
          <w:szCs w:val="21"/>
        </w:rPr>
        <w:br/>
        <w:t>fig = plt.figure(figsize=(12,8))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lastRenderedPageBreak/>
        <w:t>fig = sm.graphics.plot_partregress_grid(model, fig=fig)</w:t>
      </w:r>
      <w:r w:rsidRPr="00AA3328">
        <w:rPr>
          <w:color w:val="000080"/>
          <w:sz w:val="21"/>
          <w:szCs w:val="21"/>
        </w:rPr>
        <w:br/>
        <w:t>fig = plt.figure(figsize=(12,8))</w:t>
      </w:r>
      <w:r w:rsidRPr="00AA3328">
        <w:rPr>
          <w:color w:val="000080"/>
          <w:sz w:val="21"/>
          <w:szCs w:val="21"/>
        </w:rPr>
        <w:br/>
        <w:t>fig = sm.graphics.plot_regress_exog(model, 'PRICE', fig=fig)</w:t>
      </w:r>
      <w:r w:rsidRPr="00AA3328">
        <w:rPr>
          <w:b/>
          <w:sz w:val="21"/>
          <w:szCs w:val="21"/>
          <w:lang w:eastAsia="zh-CN"/>
        </w:rPr>
        <w:br/>
        <w:t>功能说明：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对所有产品（汉堡2051、可乐、咖啡、柠檬水）执行相同的分析流程：</w:t>
      </w:r>
      <w:r w:rsidRPr="00AA3328">
        <w:rPr>
          <w:sz w:val="21"/>
          <w:szCs w:val="21"/>
          <w:lang w:eastAsia="zh-CN"/>
        </w:rPr>
        <w:br/>
        <w:t>1. 筛选数据</w:t>
      </w:r>
      <w:r w:rsidRPr="00AA3328">
        <w:rPr>
          <w:sz w:val="21"/>
          <w:szCs w:val="21"/>
          <w:lang w:eastAsia="zh-CN"/>
        </w:rPr>
        <w:br/>
        <w:t>2. 统计摘要</w:t>
      </w:r>
      <w:r w:rsidRPr="00AA3328">
        <w:rPr>
          <w:sz w:val="21"/>
          <w:szCs w:val="21"/>
          <w:lang w:eastAsia="zh-CN"/>
        </w:rPr>
        <w:br/>
        <w:t>3. 散点图</w:t>
      </w:r>
      <w:r w:rsidRPr="00AA3328">
        <w:rPr>
          <w:sz w:val="21"/>
          <w:szCs w:val="21"/>
          <w:lang w:eastAsia="zh-CN"/>
        </w:rPr>
        <w:br/>
        <w:t>4. OLS建模</w:t>
      </w:r>
      <w:r w:rsidRPr="00AA3328">
        <w:rPr>
          <w:sz w:val="21"/>
          <w:szCs w:val="21"/>
          <w:lang w:eastAsia="zh-CN"/>
        </w:rPr>
        <w:br/>
        <w:t>5. 模型诊断</w:t>
      </w:r>
      <w:r w:rsidRPr="00AA3328">
        <w:rPr>
          <w:sz w:val="21"/>
          <w:szCs w:val="21"/>
          <w:lang w:eastAsia="zh-CN"/>
        </w:rPr>
        <w:br/>
      </w:r>
    </w:p>
    <w:p w14:paraId="0B11D393" w14:textId="1115A582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>关键发现：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• 所有产品均显示负价格弹性</w:t>
      </w:r>
      <w:r w:rsidRPr="00AA3328">
        <w:rPr>
          <w:sz w:val="21"/>
          <w:szCs w:val="21"/>
          <w:lang w:eastAsia="zh-CN"/>
        </w:rPr>
        <w:br/>
        <w:t>• 不同产品弹性系数不同</w:t>
      </w:r>
      <w:r w:rsidRPr="00AA3328">
        <w:rPr>
          <w:sz w:val="21"/>
          <w:szCs w:val="21"/>
          <w:lang w:eastAsia="zh-CN"/>
        </w:rPr>
        <w:br/>
        <w:t>• 存在多个数据群组，需按SELL_ID分别建模</w:t>
      </w:r>
      <w:r w:rsidRPr="00AA3328">
        <w:rPr>
          <w:sz w:val="21"/>
          <w:szCs w:val="21"/>
          <w:lang w:eastAsia="zh-CN"/>
        </w:rPr>
        <w:br/>
      </w:r>
    </w:p>
    <w:p w14:paraId="45EE5597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8.2 通用建模函数</w:t>
      </w:r>
    </w:p>
    <w:p w14:paraId="63565B9E" w14:textId="04B7D39B" w:rsidR="00E26FF9" w:rsidRPr="00AA3328" w:rsidRDefault="00000000">
      <w:pPr>
        <w:pStyle w:val="3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代码单元 #</w:t>
      </w:r>
      <w:r w:rsidR="00783E59">
        <w:rPr>
          <w:rFonts w:ascii="宋体" w:eastAsia="宋体" w:hAnsi="宋体"/>
          <w:sz w:val="21"/>
          <w:szCs w:val="21"/>
          <w:lang w:eastAsia="zh-CN"/>
        </w:rPr>
        <w:t>1</w:t>
      </w:r>
      <w:r w:rsidR="00B46401">
        <w:rPr>
          <w:rFonts w:ascii="宋体" w:eastAsia="宋体" w:hAnsi="宋体"/>
          <w:sz w:val="21"/>
          <w:szCs w:val="21"/>
          <w:lang w:eastAsia="zh-CN"/>
        </w:rPr>
        <w:t>4</w:t>
      </w:r>
    </w:p>
    <w:p w14:paraId="0BDC8BBF" w14:textId="70DF89CD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 xml:space="preserve"># </w:t>
      </w:r>
      <w:proofErr w:type="spellStart"/>
      <w:r w:rsidRPr="00AA3328">
        <w:rPr>
          <w:color w:val="000080"/>
          <w:sz w:val="21"/>
          <w:szCs w:val="21"/>
        </w:rPr>
        <w:t>为所有项目查找弹性</w:t>
      </w:r>
      <w:proofErr w:type="spellEnd"/>
      <w:r w:rsidRPr="00AA3328">
        <w:rPr>
          <w:color w:val="000080"/>
          <w:sz w:val="21"/>
          <w:szCs w:val="21"/>
        </w:rPr>
        <w:br/>
        <w:t>elasticities = {}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获取价格弹性的通用函数</w:t>
      </w:r>
      <w:r w:rsidRPr="00AA3328">
        <w:rPr>
          <w:color w:val="000080"/>
          <w:sz w:val="21"/>
          <w:szCs w:val="21"/>
        </w:rPr>
        <w:br/>
        <w:t>def create_model_and_find_elasticity(data):</w:t>
      </w:r>
      <w:r w:rsidRPr="00AA3328">
        <w:rPr>
          <w:color w:val="000080"/>
          <w:sz w:val="21"/>
          <w:szCs w:val="21"/>
        </w:rPr>
        <w:br/>
        <w:t xml:space="preserve">    model = ols("QUANTITY ~ PRICE", data).fit()</w:t>
      </w:r>
      <w:r w:rsidRPr="00AA3328">
        <w:rPr>
          <w:color w:val="000080"/>
          <w:sz w:val="21"/>
          <w:szCs w:val="21"/>
        </w:rPr>
        <w:br/>
        <w:t xml:space="preserve">    price_elasticity = model.params[1]</w:t>
      </w:r>
      <w:r w:rsidRPr="00AA3328">
        <w:rPr>
          <w:color w:val="000080"/>
          <w:sz w:val="21"/>
          <w:szCs w:val="21"/>
        </w:rPr>
        <w:br/>
        <w:t xml:space="preserve">    print('Price elasticiy of the product: ' + str(price_elasticity))</w:t>
      </w:r>
      <w:r w:rsidRPr="00AA3328">
        <w:rPr>
          <w:color w:val="000080"/>
          <w:sz w:val="21"/>
          <w:szCs w:val="21"/>
        </w:rPr>
        <w:br/>
        <w:t xml:space="preserve">    print(model.summary())</w:t>
      </w:r>
      <w:r w:rsidRPr="00AA3328">
        <w:rPr>
          <w:color w:val="000080"/>
          <w:sz w:val="21"/>
          <w:szCs w:val="21"/>
        </w:rPr>
        <w:br/>
        <w:t xml:space="preserve">    fig = plt.figure(figsize=(12, 8))</w:t>
      </w:r>
      <w:r w:rsidRPr="00AA3328">
        <w:rPr>
          <w:color w:val="000080"/>
          <w:sz w:val="21"/>
          <w:szCs w:val="21"/>
        </w:rPr>
        <w:br/>
        <w:t xml:space="preserve">    fig = sm.graphics.plot_partregress_grid(model, fig=fig)</w:t>
      </w:r>
      <w:r w:rsidRPr="00AA3328">
        <w:rPr>
          <w:color w:val="000080"/>
          <w:sz w:val="21"/>
          <w:szCs w:val="21"/>
        </w:rPr>
        <w:br/>
        <w:t xml:space="preserve">    return price_elasticity, model</w:t>
      </w:r>
      <w:r w:rsidRPr="00AA3328">
        <w:rPr>
          <w:b/>
          <w:sz w:val="21"/>
          <w:szCs w:val="21"/>
        </w:rPr>
        <w:br/>
        <w:t>功能说明：</w:t>
      </w:r>
      <w:r w:rsidRPr="00AA3328">
        <w:rPr>
          <w:b/>
          <w:sz w:val="21"/>
          <w:szCs w:val="21"/>
        </w:rPr>
        <w:br/>
      </w:r>
      <w:r w:rsidRPr="00AA3328">
        <w:rPr>
          <w:sz w:val="21"/>
          <w:szCs w:val="21"/>
        </w:rPr>
        <w:t>• 创建elasticities字典存储所有产品弹性</w:t>
      </w:r>
      <w:r w:rsidRPr="00AA3328">
        <w:rPr>
          <w:sz w:val="21"/>
          <w:szCs w:val="21"/>
        </w:rPr>
        <w:br/>
        <w:t>• 定义通用函数：输入数据，输出弹性系数和模型</w:t>
      </w:r>
      <w:r w:rsidRPr="00AA3328">
        <w:rPr>
          <w:sz w:val="21"/>
          <w:szCs w:val="21"/>
        </w:rPr>
        <w:br/>
        <w:t>• model.params[1] - 提取价格系数（索引0=截距，索引1=价格）</w:t>
      </w:r>
      <w:r w:rsidRPr="00AA3328">
        <w:rPr>
          <w:sz w:val="21"/>
          <w:szCs w:val="21"/>
        </w:rPr>
        <w:br/>
      </w:r>
    </w:p>
    <w:p w14:paraId="26E9C5E1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</w:rPr>
      </w:pPr>
      <w:r w:rsidRPr="00AA3328">
        <w:rPr>
          <w:rFonts w:ascii="宋体" w:eastAsia="宋体" w:hAnsi="宋体"/>
          <w:sz w:val="21"/>
          <w:szCs w:val="21"/>
        </w:rPr>
        <w:lastRenderedPageBreak/>
        <w:t>8.3 批量建模</w:t>
      </w:r>
    </w:p>
    <w:p w14:paraId="715908A4" w14:textId="5A91C7EE" w:rsidR="00E26FF9" w:rsidRPr="00AA3328" w:rsidRDefault="00000000">
      <w:pPr>
        <w:pStyle w:val="31"/>
        <w:rPr>
          <w:rFonts w:ascii="宋体" w:eastAsia="宋体" w:hAnsi="宋体"/>
          <w:sz w:val="21"/>
          <w:szCs w:val="21"/>
        </w:rPr>
      </w:pPr>
      <w:proofErr w:type="spellStart"/>
      <w:r w:rsidRPr="00AA3328">
        <w:rPr>
          <w:rFonts w:ascii="宋体" w:eastAsia="宋体" w:hAnsi="宋体"/>
          <w:sz w:val="21"/>
          <w:szCs w:val="21"/>
        </w:rPr>
        <w:t>代码单元</w:t>
      </w:r>
      <w:proofErr w:type="spellEnd"/>
      <w:r w:rsidRPr="00AA3328">
        <w:rPr>
          <w:rFonts w:ascii="宋体" w:eastAsia="宋体" w:hAnsi="宋体"/>
          <w:sz w:val="21"/>
          <w:szCs w:val="21"/>
        </w:rPr>
        <w:t xml:space="preserve"> #</w:t>
      </w:r>
      <w:r w:rsidR="00783E59">
        <w:rPr>
          <w:rFonts w:ascii="宋体" w:eastAsia="宋体" w:hAnsi="宋体"/>
          <w:sz w:val="21"/>
          <w:szCs w:val="21"/>
        </w:rPr>
        <w:t>1</w:t>
      </w:r>
      <w:r w:rsidR="00B46401">
        <w:rPr>
          <w:rFonts w:ascii="宋体" w:eastAsia="宋体" w:hAnsi="宋体"/>
          <w:sz w:val="21"/>
          <w:szCs w:val="21"/>
        </w:rPr>
        <w:t>5</w:t>
      </w:r>
      <w:r w:rsidRPr="00AA3328">
        <w:rPr>
          <w:rFonts w:ascii="宋体" w:eastAsia="宋体" w:hAnsi="宋体"/>
          <w:sz w:val="21"/>
          <w:szCs w:val="21"/>
        </w:rPr>
        <w:t xml:space="preserve"> 和 #</w:t>
      </w:r>
      <w:r w:rsidR="00783E59">
        <w:rPr>
          <w:rFonts w:ascii="宋体" w:eastAsia="宋体" w:hAnsi="宋体"/>
          <w:sz w:val="21"/>
          <w:szCs w:val="21"/>
        </w:rPr>
        <w:t>1</w:t>
      </w:r>
      <w:r w:rsidR="00B46401">
        <w:rPr>
          <w:rFonts w:ascii="宋体" w:eastAsia="宋体" w:hAnsi="宋体"/>
          <w:sz w:val="21"/>
          <w:szCs w:val="21"/>
        </w:rPr>
        <w:t>6</w:t>
      </w:r>
    </w:p>
    <w:p w14:paraId="3AD067C5" w14:textId="763888D7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># 应用函数</w:t>
      </w:r>
      <w:r w:rsidRPr="00AA3328">
        <w:rPr>
          <w:color w:val="000080"/>
          <w:sz w:val="21"/>
          <w:szCs w:val="21"/>
        </w:rPr>
        <w:br/>
        <w:t>price_elasticity, model_burger_1070 = create_model_and_find_elasticity(burger_1070)</w:t>
      </w:r>
      <w:r w:rsidRPr="00AA3328">
        <w:rPr>
          <w:color w:val="000080"/>
          <w:sz w:val="21"/>
          <w:szCs w:val="21"/>
        </w:rPr>
        <w:br/>
        <w:t>elasticities['burger_1070'] = price_elasticity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2051及其他具有唯一销售ID的汉堡</w:t>
      </w:r>
      <w:r w:rsidRPr="00AA3328">
        <w:rPr>
          <w:color w:val="000080"/>
          <w:sz w:val="21"/>
          <w:szCs w:val="21"/>
        </w:rPr>
        <w:br/>
        <w:t>burger2051_data = bau2_data[(bau2_data['ITEM_NAME'] == "BURGER") &amp; (bau2_data['SELL_ID'] == 2051)]</w:t>
      </w:r>
      <w:r w:rsidRPr="00AA3328">
        <w:rPr>
          <w:color w:val="000080"/>
          <w:sz w:val="21"/>
          <w:szCs w:val="21"/>
        </w:rPr>
        <w:br/>
        <w:t>elasticities['burger_2051'], model_burger_2051 = create_model_and_find_elasticity(burger2051_data)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汉堡 2052</w:t>
      </w:r>
      <w:r w:rsidRPr="00AA3328">
        <w:rPr>
          <w:color w:val="000080"/>
          <w:sz w:val="21"/>
          <w:szCs w:val="21"/>
        </w:rPr>
        <w:br/>
        <w:t>burger2052_data = bau2_data[(bau2_data['ITEM_NAME'] == "BURGER") &amp; (bau2_data['SELL_ID'] == 2052)]</w:t>
      </w:r>
      <w:r w:rsidRPr="00AA3328">
        <w:rPr>
          <w:color w:val="000080"/>
          <w:sz w:val="21"/>
          <w:szCs w:val="21"/>
        </w:rPr>
        <w:br/>
        <w:t>elasticities['burger_2052'], model_burger_2052 = create_model_and_find_elasticity(burger2052_data)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汉堡 2053</w:t>
      </w:r>
      <w:r w:rsidRPr="00AA3328">
        <w:rPr>
          <w:color w:val="000080"/>
          <w:sz w:val="21"/>
          <w:szCs w:val="21"/>
        </w:rPr>
        <w:br/>
        <w:t>burger2053_data = bau2_data[(bau2_data['ITEM_NAME'] == "BURGER") &amp; (bau2_data['SELL_ID'] == 2053)]</w:t>
      </w:r>
      <w:r w:rsidRPr="00AA3328">
        <w:rPr>
          <w:color w:val="000080"/>
          <w:sz w:val="21"/>
          <w:szCs w:val="21"/>
        </w:rPr>
        <w:br/>
        <w:t>elasticities['burger_2053'], model_burger_2053 = create_model_and_find_elasticity(burger2053_data)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coke data</w:t>
      </w:r>
      <w:r w:rsidRPr="00AA3328">
        <w:rPr>
          <w:color w:val="000080"/>
          <w:sz w:val="21"/>
          <w:szCs w:val="21"/>
        </w:rPr>
        <w:br/>
        <w:t>coke_data = bau2_data[bau2_data['ITEM_NAME'] == "COKE"]</w:t>
      </w:r>
      <w:r w:rsidRPr="00AA3328">
        <w:rPr>
          <w:color w:val="000080"/>
          <w:sz w:val="21"/>
          <w:szCs w:val="21"/>
        </w:rPr>
        <w:br/>
        <w:t>create_model_and_find_elasticity(coke_data)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2053</w:t>
      </w:r>
      <w:r w:rsidRPr="00AA3328">
        <w:rPr>
          <w:color w:val="000080"/>
          <w:sz w:val="21"/>
          <w:szCs w:val="21"/>
        </w:rPr>
        <w:br/>
        <w:t>coke_data_2053 = bau2_data[(bau2_data['ITEM_NAME'] == "COKE") &amp; (bau2_data['SELL_ID'] == 2053)]</w:t>
      </w:r>
      <w:r w:rsidRPr="00AA3328">
        <w:rPr>
          <w:color w:val="000080"/>
          <w:sz w:val="21"/>
          <w:szCs w:val="21"/>
        </w:rPr>
        <w:br/>
        <w:t>elasticities['coke_2053'], model_coke_2053 = create_model_and_find_elasticity(coke_data_2053)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2051</w:t>
      </w:r>
      <w:r w:rsidRPr="00AA3328">
        <w:rPr>
          <w:color w:val="000080"/>
          <w:sz w:val="21"/>
          <w:szCs w:val="21"/>
        </w:rPr>
        <w:br/>
        <w:t>coke_data_2051 = bau2_data[(bau2_data['ITEM_NAME'] == "COKE") &amp; (bau2_data['SELL_ID'] == 2051)]</w:t>
      </w:r>
      <w:r w:rsidRPr="00AA3328">
        <w:rPr>
          <w:color w:val="000080"/>
          <w:sz w:val="21"/>
          <w:szCs w:val="21"/>
        </w:rPr>
        <w:br/>
        <w:t>elasticities['coke_2051'], model_coke_2051 = create_model_and_find_elasticity(coke_data_2051)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lastRenderedPageBreak/>
        <w:t># Lemonade sell id 2052</w:t>
      </w:r>
      <w:r w:rsidRPr="00AA3328">
        <w:rPr>
          <w:color w:val="000080"/>
          <w:sz w:val="21"/>
          <w:szCs w:val="21"/>
        </w:rPr>
        <w:br/>
        <w:t>lemonade_data_2052 = bau2_data[(bau2_data['ITEM_NAME'] == "LEMONADE") &amp; (bau2_data['SELL_ID'] == 2052)]</w:t>
      </w:r>
      <w:r w:rsidRPr="00AA3328">
        <w:rPr>
          <w:color w:val="000080"/>
          <w:sz w:val="21"/>
          <w:szCs w:val="21"/>
        </w:rPr>
        <w:br/>
        <w:t>elasticities['lemonade_2052'], model_lemonade_2052 = create_model_and_find_elasticity(lemonade_data_2052)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coffee with sell id 2053</w:t>
      </w:r>
      <w:r w:rsidRPr="00AA3328">
        <w:rPr>
          <w:color w:val="000080"/>
          <w:sz w:val="21"/>
          <w:szCs w:val="21"/>
        </w:rPr>
        <w:br/>
        <w:t>coffee_data_2053 = bau2_data[(bau2_data['ITEM_NAME'] == "COFFEE") &amp; (bau2_data['SELL_ID'] == 2053)]</w:t>
      </w:r>
      <w:r w:rsidRPr="00AA3328">
        <w:rPr>
          <w:color w:val="000080"/>
          <w:sz w:val="21"/>
          <w:szCs w:val="21"/>
        </w:rPr>
        <w:br/>
        <w:t>elasticities['coffee_2053'], model_coffee_2053 = create_model_and_find_elasticity(coffee_data_2053)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#以表格形式列出弹性</w:t>
      </w:r>
      <w:r w:rsidRPr="00AA3328">
        <w:rPr>
          <w:color w:val="000080"/>
          <w:sz w:val="21"/>
          <w:szCs w:val="21"/>
        </w:rPr>
        <w:br/>
        <w:t>elasticities</w:t>
      </w:r>
      <w:r w:rsidRPr="00AA3328">
        <w:rPr>
          <w:b/>
          <w:sz w:val="21"/>
          <w:szCs w:val="21"/>
        </w:rPr>
        <w:br/>
        <w:t>功能说明：</w:t>
      </w:r>
      <w:r w:rsidRPr="00AA3328">
        <w:rPr>
          <w:b/>
          <w:sz w:val="21"/>
          <w:szCs w:val="21"/>
        </w:rPr>
        <w:br/>
      </w:r>
      <w:r w:rsidRPr="00AA3328">
        <w:rPr>
          <w:sz w:val="21"/>
          <w:szCs w:val="21"/>
        </w:rPr>
        <w:t>为8个产品-SELL_ID组合建模：</w:t>
      </w:r>
      <w:r w:rsidRPr="00AA3328">
        <w:rPr>
          <w:sz w:val="21"/>
          <w:szCs w:val="21"/>
        </w:rPr>
        <w:br/>
        <w:t>• burger_1070, burger_2051, burger_2052, burger_2053</w:t>
      </w:r>
      <w:r w:rsidRPr="00AA3328">
        <w:rPr>
          <w:sz w:val="21"/>
          <w:szCs w:val="21"/>
        </w:rPr>
        <w:br/>
        <w:t>• coke_2053, coke_2051</w:t>
      </w:r>
      <w:r w:rsidRPr="00AA3328">
        <w:rPr>
          <w:sz w:val="21"/>
          <w:szCs w:val="21"/>
        </w:rPr>
        <w:br/>
        <w:t>• lemonade_2052</w:t>
      </w:r>
      <w:r w:rsidRPr="00AA3328">
        <w:rPr>
          <w:sz w:val="21"/>
          <w:szCs w:val="21"/>
        </w:rPr>
        <w:br/>
        <w:t>• coffee_2053</w:t>
      </w:r>
      <w:r w:rsidRPr="00AA3328">
        <w:rPr>
          <w:sz w:val="21"/>
          <w:szCs w:val="21"/>
        </w:rPr>
        <w:br/>
      </w:r>
    </w:p>
    <w:p w14:paraId="6829B56C" w14:textId="77777777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sz w:val="21"/>
          <w:szCs w:val="21"/>
          <w:lang w:eastAsia="zh-CN"/>
        </w:rPr>
        <w:t>输出：elasticities字典包含所有产品的价格弹性系数（均为负值）。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</w:p>
    <w:p w14:paraId="67A76F24" w14:textId="74182B0B" w:rsidR="00E26FF9" w:rsidRPr="00A6647D" w:rsidRDefault="00000000" w:rsidP="00AA3328">
      <w:pPr>
        <w:rPr>
          <w:b/>
          <w:bCs/>
          <w:sz w:val="21"/>
          <w:szCs w:val="21"/>
          <w:lang w:eastAsia="zh-CN"/>
        </w:rPr>
      </w:pPr>
      <w:r w:rsidRPr="00A6647D">
        <w:rPr>
          <w:b/>
          <w:bCs/>
          <w:sz w:val="28"/>
          <w:szCs w:val="28"/>
          <w:lang w:eastAsia="zh-CN"/>
        </w:rPr>
        <w:t>九、最优价格计算</w:t>
      </w:r>
    </w:p>
    <w:p w14:paraId="1D5FB6DC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9.1 可乐最优价格示例</w:t>
      </w:r>
    </w:p>
    <w:p w14:paraId="7BF6D648" w14:textId="67BE6B77" w:rsidR="00E26FF9" w:rsidRPr="00AA3328" w:rsidRDefault="00000000">
      <w:pPr>
        <w:pStyle w:val="3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代码单元 #</w:t>
      </w:r>
      <w:r w:rsidR="00783E59">
        <w:rPr>
          <w:rFonts w:ascii="宋体" w:eastAsia="宋体" w:hAnsi="宋体"/>
          <w:sz w:val="21"/>
          <w:szCs w:val="21"/>
          <w:lang w:eastAsia="zh-CN"/>
        </w:rPr>
        <w:t>1</w:t>
      </w:r>
      <w:r w:rsidR="00B46401">
        <w:rPr>
          <w:rFonts w:ascii="宋体" w:eastAsia="宋体" w:hAnsi="宋体"/>
          <w:sz w:val="21"/>
          <w:szCs w:val="21"/>
          <w:lang w:eastAsia="zh-CN"/>
        </w:rPr>
        <w:t>7</w:t>
      </w:r>
    </w:p>
    <w:p w14:paraId="35B2214E" w14:textId="2506D566" w:rsidR="00E26FF9" w:rsidRPr="00AA3328" w:rsidRDefault="00000000">
      <w:pPr>
        <w:rPr>
          <w:sz w:val="21"/>
          <w:szCs w:val="21"/>
        </w:rPr>
      </w:pPr>
      <w:proofErr w:type="spellStart"/>
      <w:r w:rsidRPr="00AA3328">
        <w:rPr>
          <w:color w:val="000080"/>
          <w:sz w:val="21"/>
          <w:szCs w:val="21"/>
        </w:rPr>
        <w:t>coke_data.PRICE.min</w:t>
      </w:r>
      <w:proofErr w:type="spellEnd"/>
      <w:r w:rsidRPr="00AA3328">
        <w:rPr>
          <w:color w:val="000080"/>
          <w:sz w:val="21"/>
          <w:szCs w:val="21"/>
        </w:rPr>
        <w:t>()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coke_data.PRICE.max</w:t>
      </w:r>
      <w:proofErr w:type="spellEnd"/>
      <w:r w:rsidRPr="00AA3328">
        <w:rPr>
          <w:color w:val="000080"/>
          <w:sz w:val="21"/>
          <w:szCs w:val="21"/>
        </w:rPr>
        <w:t>()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buying_price_coke</w:t>
      </w:r>
      <w:proofErr w:type="spellEnd"/>
      <w:r w:rsidRPr="00AA3328">
        <w:rPr>
          <w:color w:val="000080"/>
          <w:sz w:val="21"/>
          <w:szCs w:val="21"/>
        </w:rPr>
        <w:t xml:space="preserve"> = 9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随机的价格点，这些价格点是合理的</w:t>
      </w:r>
      <w:r w:rsidRPr="00AA3328">
        <w:rPr>
          <w:color w:val="000080"/>
          <w:sz w:val="21"/>
          <w:szCs w:val="21"/>
        </w:rPr>
        <w:br/>
        <w:t>start_price = 9.5</w:t>
      </w:r>
      <w:r w:rsidRPr="00AA3328">
        <w:rPr>
          <w:color w:val="000080"/>
          <w:sz w:val="21"/>
          <w:szCs w:val="21"/>
        </w:rPr>
        <w:br/>
        <w:t>end_price = 20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测试数据集</w:t>
      </w:r>
      <w:r w:rsidRPr="00AA3328">
        <w:rPr>
          <w:color w:val="000080"/>
          <w:sz w:val="21"/>
          <w:szCs w:val="21"/>
        </w:rPr>
        <w:br/>
        <w:t>test = pd.DataFrame(columns= [ "PRICE", "QUANTITY"])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lastRenderedPageBreak/>
        <w:br/>
        <w:t># 价格以0.01为步长递增，面额也按此方式增加</w:t>
      </w:r>
      <w:r w:rsidRPr="00AA3328">
        <w:rPr>
          <w:color w:val="000080"/>
          <w:sz w:val="21"/>
          <w:szCs w:val="21"/>
        </w:rPr>
        <w:br/>
        <w:t>test["PRICE"] = np.arange(start_price, end_price, 0.01)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2051年的数量</w:t>
      </w:r>
      <w:r w:rsidRPr="00AA3328">
        <w:rPr>
          <w:color w:val="000080"/>
          <w:sz w:val="21"/>
          <w:szCs w:val="21"/>
        </w:rPr>
        <w:br/>
        <w:t>test["QUANTITY"] = model_coke_2051.predict(test["PRICE"])</w:t>
      </w:r>
      <w:r w:rsidRPr="00AA3328">
        <w:rPr>
          <w:color w:val="000080"/>
          <w:sz w:val="21"/>
          <w:szCs w:val="21"/>
        </w:rPr>
        <w:br/>
        <w:t>test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利润</w:t>
      </w:r>
      <w:r w:rsidRPr="00AA3328">
        <w:rPr>
          <w:color w:val="000080"/>
          <w:sz w:val="21"/>
          <w:szCs w:val="21"/>
        </w:rPr>
        <w:br/>
        <w:t>test['PROFIT'] = (test["PRICE"] - buying_price_coke) * test['QUANTITY']</w:t>
      </w:r>
      <w:r w:rsidRPr="00AA3328">
        <w:rPr>
          <w:color w:val="000080"/>
          <w:sz w:val="21"/>
          <w:szCs w:val="21"/>
        </w:rPr>
        <w:br/>
        <w:t>test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上面的表格形式</w:t>
      </w:r>
      <w:r w:rsidRPr="00AA3328">
        <w:rPr>
          <w:color w:val="000080"/>
          <w:sz w:val="21"/>
          <w:szCs w:val="21"/>
        </w:rPr>
        <w:br/>
        <w:t>plt.plot(test['PRICE'], test['QUANTITY'])</w:t>
      </w:r>
      <w:r w:rsidRPr="00AA3328">
        <w:rPr>
          <w:color w:val="000080"/>
          <w:sz w:val="21"/>
          <w:szCs w:val="21"/>
        </w:rPr>
        <w:br/>
        <w:t>plt.plot(test['PRICE'], test['PROFIT'])</w:t>
      </w:r>
      <w:r w:rsidRPr="00AA3328">
        <w:rPr>
          <w:color w:val="000080"/>
          <w:sz w:val="21"/>
          <w:szCs w:val="21"/>
        </w:rPr>
        <w:br/>
        <w:t>plt.show()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确定实现最大利润的指数点</w:t>
      </w:r>
      <w:r w:rsidRPr="00AA3328">
        <w:rPr>
          <w:color w:val="000080"/>
          <w:sz w:val="21"/>
          <w:szCs w:val="21"/>
        </w:rPr>
        <w:br/>
        <w:t>ind = np.where(test['PROFIT'] == test['PROFIT'].max())[0][0]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#行索引，这仅会在特定某一天产生利润。</w:t>
      </w:r>
      <w:r w:rsidRPr="00AA3328">
        <w:rPr>
          <w:color w:val="000080"/>
          <w:sz w:val="21"/>
          <w:szCs w:val="21"/>
          <w:lang w:eastAsia="zh-CN"/>
        </w:rPr>
        <w:t>这将有助于在正常日进行一些库存规划，</w:t>
      </w:r>
      <w:r w:rsidRPr="00AA3328">
        <w:rPr>
          <w:color w:val="000080"/>
          <w:sz w:val="21"/>
          <w:szCs w:val="21"/>
          <w:lang w:eastAsia="zh-CN"/>
        </w:rPr>
        <w:br/>
        <w:t># 不考虑节假日等特殊日子。</w:t>
      </w:r>
      <w:r w:rsidRPr="00AA3328">
        <w:rPr>
          <w:color w:val="000080"/>
          <w:sz w:val="21"/>
          <w:szCs w:val="21"/>
          <w:lang w:eastAsia="zh-CN"/>
        </w:rPr>
        <w:br/>
      </w:r>
      <w:proofErr w:type="spellStart"/>
      <w:r w:rsidRPr="00AA3328">
        <w:rPr>
          <w:color w:val="000080"/>
          <w:sz w:val="21"/>
          <w:szCs w:val="21"/>
        </w:rPr>
        <w:t>test.loc</w:t>
      </w:r>
      <w:proofErr w:type="spellEnd"/>
      <w:r w:rsidRPr="00AA3328">
        <w:rPr>
          <w:color w:val="000080"/>
          <w:sz w:val="21"/>
          <w:szCs w:val="21"/>
        </w:rPr>
        <w:t>[[</w:t>
      </w:r>
      <w:proofErr w:type="spellStart"/>
      <w:r w:rsidRPr="00AA3328">
        <w:rPr>
          <w:color w:val="000080"/>
          <w:sz w:val="21"/>
          <w:szCs w:val="21"/>
        </w:rPr>
        <w:t>ind</w:t>
      </w:r>
      <w:proofErr w:type="spellEnd"/>
      <w:r w:rsidRPr="00AA3328">
        <w:rPr>
          <w:color w:val="000080"/>
          <w:sz w:val="21"/>
          <w:szCs w:val="21"/>
        </w:rPr>
        <w:t>]]</w:t>
      </w:r>
      <w:r w:rsidRPr="00AA3328">
        <w:rPr>
          <w:b/>
          <w:sz w:val="21"/>
          <w:szCs w:val="21"/>
        </w:rPr>
        <w:br/>
      </w:r>
      <w:proofErr w:type="spellStart"/>
      <w:r w:rsidRPr="00AA3328">
        <w:rPr>
          <w:b/>
          <w:sz w:val="21"/>
          <w:szCs w:val="21"/>
        </w:rPr>
        <w:t>功能说明</w:t>
      </w:r>
      <w:proofErr w:type="spellEnd"/>
      <w:r w:rsidRPr="00AA3328">
        <w:rPr>
          <w:b/>
          <w:sz w:val="21"/>
          <w:szCs w:val="21"/>
        </w:rPr>
        <w:t>：</w:t>
      </w:r>
      <w:r w:rsidRPr="00AA3328">
        <w:rPr>
          <w:b/>
          <w:sz w:val="21"/>
          <w:szCs w:val="21"/>
        </w:rPr>
        <w:br/>
      </w:r>
      <w:r w:rsidRPr="00AA3328">
        <w:rPr>
          <w:sz w:val="21"/>
          <w:szCs w:val="21"/>
        </w:rPr>
        <w:t xml:space="preserve">1. </w:t>
      </w:r>
      <w:proofErr w:type="spellStart"/>
      <w:r w:rsidRPr="00AA3328">
        <w:rPr>
          <w:sz w:val="21"/>
          <w:szCs w:val="21"/>
        </w:rPr>
        <w:t>设定采购成本buying_price</w:t>
      </w:r>
      <w:proofErr w:type="spellEnd"/>
      <w:r w:rsidRPr="00AA3328">
        <w:rPr>
          <w:sz w:val="21"/>
          <w:szCs w:val="21"/>
        </w:rPr>
        <w:t>=9</w:t>
      </w:r>
      <w:r w:rsidRPr="00AA3328">
        <w:rPr>
          <w:sz w:val="21"/>
          <w:szCs w:val="21"/>
        </w:rPr>
        <w:br/>
        <w:t>2. 设定测试价格范围9.5-20，步长0.01</w:t>
      </w:r>
      <w:r w:rsidRPr="00AA3328">
        <w:rPr>
          <w:sz w:val="21"/>
          <w:szCs w:val="21"/>
        </w:rPr>
        <w:br/>
        <w:t>3. 使用模型预测每个价格点的销量</w:t>
      </w:r>
      <w:r w:rsidRPr="00AA3328">
        <w:rPr>
          <w:sz w:val="21"/>
          <w:szCs w:val="21"/>
        </w:rPr>
        <w:br/>
        <w:t>4. 计算利润：PROFIT = (PRICE - buying_price) × QUANTITY</w:t>
      </w:r>
      <w:r w:rsidRPr="00AA3328">
        <w:rPr>
          <w:sz w:val="21"/>
          <w:szCs w:val="21"/>
        </w:rPr>
        <w:br/>
        <w:t>5. 绘制需求曲线和利润曲线</w:t>
      </w:r>
      <w:r w:rsidRPr="00AA3328">
        <w:rPr>
          <w:sz w:val="21"/>
          <w:szCs w:val="21"/>
        </w:rPr>
        <w:br/>
        <w:t>6. 找到利润最大值对应的价格点</w:t>
      </w:r>
      <w:r w:rsidRPr="00AA3328">
        <w:rPr>
          <w:sz w:val="21"/>
          <w:szCs w:val="21"/>
        </w:rPr>
        <w:br/>
      </w:r>
    </w:p>
    <w:p w14:paraId="0DB47D37" w14:textId="77777777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>可视化输出：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• 蓝线（需求曲线）- 价格↑，销量↓，线性下降</w:t>
      </w:r>
      <w:r w:rsidRPr="00AA3328">
        <w:rPr>
          <w:sz w:val="21"/>
          <w:szCs w:val="21"/>
          <w:lang w:eastAsia="zh-CN"/>
        </w:rPr>
        <w:br/>
        <w:t>• 橙线（利润曲线）- 抛物线形，先升后降，最高点=最优价格</w:t>
      </w:r>
      <w:r w:rsidRPr="00AA3328">
        <w:rPr>
          <w:sz w:val="21"/>
          <w:szCs w:val="21"/>
          <w:lang w:eastAsia="zh-CN"/>
        </w:rPr>
        <w:br/>
        <w:t>• 目的：找到平衡单位利润和销量的最佳点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</w:p>
    <w:p w14:paraId="60344C38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lastRenderedPageBreak/>
        <w:t>9.2 通用最优价格函数</w:t>
      </w:r>
    </w:p>
    <w:p w14:paraId="515CE4BF" w14:textId="661CA741" w:rsidR="00E26FF9" w:rsidRPr="00AA3328" w:rsidRDefault="00000000">
      <w:pPr>
        <w:pStyle w:val="3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代码单元 #</w:t>
      </w:r>
      <w:r w:rsidR="00783E59">
        <w:rPr>
          <w:rFonts w:ascii="宋体" w:eastAsia="宋体" w:hAnsi="宋体"/>
          <w:sz w:val="21"/>
          <w:szCs w:val="21"/>
          <w:lang w:eastAsia="zh-CN"/>
        </w:rPr>
        <w:t>1</w:t>
      </w:r>
      <w:r w:rsidR="00B46401">
        <w:rPr>
          <w:rFonts w:ascii="宋体" w:eastAsia="宋体" w:hAnsi="宋体"/>
          <w:sz w:val="21"/>
          <w:szCs w:val="21"/>
          <w:lang w:eastAsia="zh-CN"/>
        </w:rPr>
        <w:t>8</w:t>
      </w:r>
    </w:p>
    <w:p w14:paraId="73C05C82" w14:textId="77777777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</w:rPr>
        <w:t xml:space="preserve"># </w:t>
      </w:r>
      <w:proofErr w:type="spellStart"/>
      <w:r w:rsidRPr="00AA3328">
        <w:rPr>
          <w:color w:val="000080"/>
          <w:sz w:val="21"/>
          <w:szCs w:val="21"/>
        </w:rPr>
        <w:t>用于最优价格的通用函数</w:t>
      </w:r>
      <w:proofErr w:type="spellEnd"/>
      <w:r w:rsidRPr="00AA3328">
        <w:rPr>
          <w:color w:val="000080"/>
          <w:sz w:val="21"/>
          <w:szCs w:val="21"/>
        </w:rPr>
        <w:br/>
        <w:t xml:space="preserve"># </w:t>
      </w:r>
      <w:proofErr w:type="spellStart"/>
      <w:r w:rsidRPr="00AA3328">
        <w:rPr>
          <w:color w:val="000080"/>
          <w:sz w:val="21"/>
          <w:szCs w:val="21"/>
        </w:rPr>
        <w:t>定义一个用于寻找最优价格的函数</w:t>
      </w:r>
      <w:proofErr w:type="spellEnd"/>
      <w:r w:rsidRPr="00AA3328">
        <w:rPr>
          <w:color w:val="000080"/>
          <w:sz w:val="21"/>
          <w:szCs w:val="21"/>
        </w:rPr>
        <w:br/>
        <w:t>def find_optimal_price(data, model, buying_price):</w:t>
      </w:r>
      <w:r w:rsidRPr="00AA3328">
        <w:rPr>
          <w:color w:val="000080"/>
          <w:sz w:val="21"/>
          <w:szCs w:val="21"/>
        </w:rPr>
        <w:br/>
        <w:t xml:space="preserve">    start_price = data.PRICE.min() - 1              # start price</w:t>
      </w:r>
      <w:r w:rsidRPr="00AA3328">
        <w:rPr>
          <w:color w:val="000080"/>
          <w:sz w:val="21"/>
          <w:szCs w:val="21"/>
        </w:rPr>
        <w:br/>
        <w:t xml:space="preserve">    end_price = data.PRICE.min() + 10               # end price</w:t>
      </w:r>
      <w:r w:rsidRPr="00AA3328">
        <w:rPr>
          <w:color w:val="000080"/>
          <w:sz w:val="21"/>
          <w:szCs w:val="21"/>
        </w:rPr>
        <w:br/>
        <w:t xml:space="preserve">    test = pd.DataFrame(columns = ["PRICE", "QUANTITY"])  # 选择所需的列</w:t>
      </w:r>
      <w:r w:rsidRPr="00AA3328">
        <w:rPr>
          <w:color w:val="000080"/>
          <w:sz w:val="21"/>
          <w:szCs w:val="21"/>
        </w:rPr>
        <w:br/>
        <w:t xml:space="preserve">    test['PRICE'] = np.arange(start_price, end_price,0.01)</w:t>
      </w:r>
      <w:r w:rsidRPr="00AA3328">
        <w:rPr>
          <w:color w:val="000080"/>
          <w:sz w:val="21"/>
          <w:szCs w:val="21"/>
        </w:rPr>
        <w:br/>
        <w:t xml:space="preserve">    test['QUANTITY'] = model.predict(test['PRICE'])         # make predictions</w:t>
      </w:r>
      <w:r w:rsidRPr="00AA3328">
        <w:rPr>
          <w:color w:val="000080"/>
          <w:sz w:val="21"/>
          <w:szCs w:val="21"/>
        </w:rPr>
        <w:br/>
        <w:t xml:space="preserve">    test['PROFIT'] = (test["PRICE"] - buying_price) * test["QUANTITY"]</w:t>
      </w:r>
      <w:r w:rsidRPr="00AA3328">
        <w:rPr>
          <w:color w:val="000080"/>
          <w:sz w:val="21"/>
          <w:szCs w:val="21"/>
        </w:rPr>
        <w:br/>
        <w:t xml:space="preserve">    plt.plot(test['PRICE'],test['QUANTITY'])       # 绘制结果</w:t>
      </w:r>
      <w:r w:rsidRPr="00AA3328">
        <w:rPr>
          <w:color w:val="000080"/>
          <w:sz w:val="21"/>
          <w:szCs w:val="21"/>
        </w:rPr>
        <w:br/>
        <w:t xml:space="preserve">    plt.plot(test['PRICE'],test['PROFIT'])</w:t>
      </w:r>
      <w:r w:rsidRPr="00AA3328">
        <w:rPr>
          <w:color w:val="000080"/>
          <w:sz w:val="21"/>
          <w:szCs w:val="21"/>
        </w:rPr>
        <w:br/>
        <w:t xml:space="preserve">    plt.show()</w:t>
      </w:r>
      <w:r w:rsidRPr="00AA3328">
        <w:rPr>
          <w:color w:val="000080"/>
          <w:sz w:val="21"/>
          <w:szCs w:val="21"/>
        </w:rPr>
        <w:br/>
        <w:t xml:space="preserve">    ind = np.where(test['PROFIT'] == test['PROFIT'].max())[0][0]</w:t>
      </w:r>
      <w:r w:rsidRPr="00AA3328">
        <w:rPr>
          <w:color w:val="000080"/>
          <w:sz w:val="21"/>
          <w:szCs w:val="21"/>
        </w:rPr>
        <w:br/>
        <w:t xml:space="preserve">    values_at_max_profit = test.iloc[[ind]]</w:t>
      </w:r>
      <w:r w:rsidRPr="00AA3328">
        <w:rPr>
          <w:color w:val="000080"/>
          <w:sz w:val="21"/>
          <w:szCs w:val="21"/>
        </w:rPr>
        <w:br/>
        <w:t xml:space="preserve">    return values_at_max_profit</w:t>
      </w:r>
    </w:p>
    <w:p w14:paraId="35A9E15C" w14:textId="2E2C2724" w:rsidR="00E26FF9" w:rsidRPr="00AA3328" w:rsidRDefault="00000000">
      <w:pPr>
        <w:rPr>
          <w:sz w:val="21"/>
          <w:szCs w:val="21"/>
        </w:rPr>
      </w:pPr>
      <w:r w:rsidRPr="00AA3328">
        <w:rPr>
          <w:b/>
          <w:sz w:val="21"/>
          <w:szCs w:val="21"/>
        </w:rPr>
        <w:br/>
        <w:t>功能说明：</w:t>
      </w:r>
      <w:r w:rsidRPr="00AA3328">
        <w:rPr>
          <w:b/>
          <w:sz w:val="21"/>
          <w:szCs w:val="21"/>
        </w:rPr>
        <w:br/>
      </w:r>
      <w:r w:rsidRPr="00AA3328">
        <w:rPr>
          <w:sz w:val="21"/>
          <w:szCs w:val="21"/>
        </w:rPr>
        <w:t>输入：数据、模型、采购成本</w:t>
      </w:r>
      <w:r w:rsidRPr="00AA3328">
        <w:rPr>
          <w:sz w:val="21"/>
          <w:szCs w:val="21"/>
        </w:rPr>
        <w:br/>
        <w:t>处理：生成价格网格 → 预测销量 → 计算利润 → 绘图 → 找最大值</w:t>
      </w:r>
      <w:r w:rsidRPr="00AA3328">
        <w:rPr>
          <w:sz w:val="21"/>
          <w:szCs w:val="21"/>
        </w:rPr>
        <w:br/>
        <w:t>输出：最优价格点的DataFrame（包含PRICE, QUANTITY, PROFIT）</w:t>
      </w:r>
      <w:r w:rsidRPr="00AA3328">
        <w:rPr>
          <w:sz w:val="21"/>
          <w:szCs w:val="21"/>
        </w:rPr>
        <w:br/>
      </w:r>
    </w:p>
    <w:p w14:paraId="51376342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9.3 批量计算最优价格</w:t>
      </w:r>
    </w:p>
    <w:p w14:paraId="54E7B6D6" w14:textId="3D5881D8" w:rsidR="00E26FF9" w:rsidRPr="00AA3328" w:rsidRDefault="00000000">
      <w:pPr>
        <w:pStyle w:val="3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代码单元 #</w:t>
      </w:r>
      <w:r w:rsidR="00783E59">
        <w:rPr>
          <w:rFonts w:ascii="宋体" w:eastAsia="宋体" w:hAnsi="宋体"/>
          <w:sz w:val="21"/>
          <w:szCs w:val="21"/>
          <w:lang w:eastAsia="zh-CN"/>
        </w:rPr>
        <w:t>1</w:t>
      </w:r>
      <w:r w:rsidR="00B46401">
        <w:rPr>
          <w:rFonts w:ascii="宋体" w:eastAsia="宋体" w:hAnsi="宋体"/>
          <w:sz w:val="21"/>
          <w:szCs w:val="21"/>
          <w:lang w:eastAsia="zh-CN"/>
        </w:rPr>
        <w:t>9</w:t>
      </w:r>
    </w:p>
    <w:p w14:paraId="2E9BFD05" w14:textId="0A280DF7" w:rsidR="00E26FF9" w:rsidRPr="00AA3328" w:rsidRDefault="00000000">
      <w:pPr>
        <w:rPr>
          <w:sz w:val="21"/>
          <w:szCs w:val="21"/>
        </w:rPr>
      </w:pPr>
      <w:r w:rsidRPr="00AA3328">
        <w:rPr>
          <w:color w:val="000080"/>
          <w:sz w:val="21"/>
          <w:szCs w:val="21"/>
          <w:lang w:eastAsia="zh-CN"/>
        </w:rPr>
        <w:t># 根据合并数据的价格和数量初始散点图，确定了最优价格，并将最低购买价格设为9。</w:t>
      </w:r>
      <w:r w:rsidRPr="00AA3328">
        <w:rPr>
          <w:color w:val="000080"/>
          <w:sz w:val="21"/>
          <w:szCs w:val="21"/>
          <w:lang w:eastAsia="zh-CN"/>
        </w:rPr>
        <w:br/>
      </w:r>
      <w:proofErr w:type="spellStart"/>
      <w:r w:rsidRPr="00AA3328">
        <w:rPr>
          <w:color w:val="000080"/>
          <w:sz w:val="21"/>
          <w:szCs w:val="21"/>
        </w:rPr>
        <w:t>optimal_price</w:t>
      </w:r>
      <w:proofErr w:type="spellEnd"/>
      <w:r w:rsidRPr="00AA3328">
        <w:rPr>
          <w:color w:val="000080"/>
          <w:sz w:val="21"/>
          <w:szCs w:val="21"/>
        </w:rPr>
        <w:t xml:space="preserve"> = {}</w:t>
      </w:r>
      <w:r w:rsidRPr="00AA3328">
        <w:rPr>
          <w:color w:val="000080"/>
          <w:sz w:val="21"/>
          <w:szCs w:val="21"/>
        </w:rPr>
        <w:br/>
      </w:r>
      <w:proofErr w:type="spellStart"/>
      <w:r w:rsidRPr="00AA3328">
        <w:rPr>
          <w:color w:val="000080"/>
          <w:sz w:val="21"/>
          <w:szCs w:val="21"/>
        </w:rPr>
        <w:t>buying_price</w:t>
      </w:r>
      <w:proofErr w:type="spellEnd"/>
      <w:r w:rsidRPr="00AA3328">
        <w:rPr>
          <w:color w:val="000080"/>
          <w:sz w:val="21"/>
          <w:szCs w:val="21"/>
        </w:rPr>
        <w:t xml:space="preserve"> = 9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optimal_price['burger_1070'] = find_optimal_price(burger_1070, model_burger_1070, buying_price)</w:t>
      </w:r>
      <w:r w:rsidRPr="00AA3328">
        <w:rPr>
          <w:color w:val="000080"/>
          <w:sz w:val="21"/>
          <w:szCs w:val="21"/>
        </w:rPr>
        <w:br/>
        <w:t>optimal_price</w:t>
      </w:r>
      <w:r w:rsidRPr="00AA3328">
        <w:rPr>
          <w:color w:val="000080"/>
          <w:sz w:val="21"/>
          <w:szCs w:val="21"/>
        </w:rPr>
        <w:br/>
        <w:t>optimal_price['burger_2051'] = find_optimal_price(burger2051_data, model_burger_2051, buying_price)</w:t>
      </w:r>
      <w:r w:rsidRPr="00AA3328">
        <w:rPr>
          <w:color w:val="000080"/>
          <w:sz w:val="21"/>
          <w:szCs w:val="21"/>
        </w:rPr>
        <w:br/>
        <w:t>optimal_price['burger_2052'] = find_optimal_price(burger2052_data, model_burger_2052, buying_price)</w:t>
      </w:r>
      <w:r w:rsidRPr="00AA3328">
        <w:rPr>
          <w:color w:val="000080"/>
          <w:sz w:val="21"/>
          <w:szCs w:val="21"/>
        </w:rPr>
        <w:br/>
        <w:t>optimal_price['burger_2053'] = find_optimal_price(burger2053_data, model_burger_2053, buying_price)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lastRenderedPageBreak/>
        <w:t>optimal_price['coke_2051'] = find_optimal_price(coke_data_2051, model_coke_2051, buying_price)</w:t>
      </w:r>
      <w:r w:rsidRPr="00AA3328">
        <w:rPr>
          <w:color w:val="000080"/>
          <w:sz w:val="21"/>
          <w:szCs w:val="21"/>
        </w:rPr>
        <w:br/>
        <w:t>optimal_price['coke_2053'] = find_optimal_price(coke_data_2053, model_coke_2053, buying_price)</w:t>
      </w:r>
      <w:r w:rsidRPr="00AA3328">
        <w:rPr>
          <w:color w:val="000080"/>
          <w:sz w:val="21"/>
          <w:szCs w:val="21"/>
        </w:rPr>
        <w:br/>
        <w:t>optimal_price['lemonade_2052'] = find_optimal_price(lemonade_data_2052, model_lemonade_2052, buying_price)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最优价格</w:t>
      </w:r>
      <w:r w:rsidRPr="00AA3328">
        <w:rPr>
          <w:color w:val="000080"/>
          <w:sz w:val="21"/>
          <w:szCs w:val="21"/>
        </w:rPr>
        <w:br/>
        <w:t>optimal_price</w:t>
      </w:r>
      <w:r w:rsidRPr="00AA3328">
        <w:rPr>
          <w:color w:val="000080"/>
          <w:sz w:val="21"/>
          <w:szCs w:val="21"/>
        </w:rPr>
        <w:br/>
      </w:r>
      <w:r w:rsidRPr="00AA3328">
        <w:rPr>
          <w:color w:val="000080"/>
          <w:sz w:val="21"/>
          <w:szCs w:val="21"/>
        </w:rPr>
        <w:br/>
        <w:t># 初始价格</w:t>
      </w:r>
      <w:r w:rsidRPr="00AA3328">
        <w:rPr>
          <w:color w:val="000080"/>
          <w:sz w:val="21"/>
          <w:szCs w:val="21"/>
        </w:rPr>
        <w:br/>
        <w:t>coke_data_2051.PRICE.describe()</w:t>
      </w:r>
      <w:r w:rsidRPr="00AA3328">
        <w:rPr>
          <w:b/>
          <w:sz w:val="21"/>
          <w:szCs w:val="21"/>
        </w:rPr>
        <w:br/>
        <w:t>功能说明：</w:t>
      </w:r>
      <w:r w:rsidRPr="00AA3328">
        <w:rPr>
          <w:b/>
          <w:sz w:val="21"/>
          <w:szCs w:val="21"/>
        </w:rPr>
        <w:br/>
      </w:r>
      <w:r w:rsidRPr="00AA3328">
        <w:rPr>
          <w:sz w:val="21"/>
          <w:szCs w:val="21"/>
        </w:rPr>
        <w:t>• 统一采购成本=9</w:t>
      </w:r>
      <w:r w:rsidRPr="00AA3328">
        <w:rPr>
          <w:sz w:val="21"/>
          <w:szCs w:val="21"/>
        </w:rPr>
        <w:br/>
        <w:t>• 对所有产品应用find_optimal_price()函数</w:t>
      </w:r>
      <w:r w:rsidRPr="00AA3328">
        <w:rPr>
          <w:sz w:val="21"/>
          <w:szCs w:val="21"/>
        </w:rPr>
        <w:br/>
        <w:t>• optimal_price字典存储所有产品的最优定价</w:t>
      </w:r>
      <w:r w:rsidRPr="00AA3328">
        <w:rPr>
          <w:sz w:val="21"/>
          <w:szCs w:val="21"/>
        </w:rPr>
        <w:br/>
        <w:t>• 对比当前价格和最优价格</w:t>
      </w:r>
      <w:r w:rsidRPr="00AA3328">
        <w:rPr>
          <w:sz w:val="21"/>
          <w:szCs w:val="21"/>
        </w:rPr>
        <w:br/>
      </w:r>
    </w:p>
    <w:p w14:paraId="31468128" w14:textId="77777777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>可视化输出：</w:t>
      </w:r>
      <w:r w:rsidRPr="00AA3328">
        <w:rPr>
          <w:b/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t>为每个产品生成需求-利润双曲线图，直观显示最优价格点。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</w:p>
    <w:p w14:paraId="3A7EE4F8" w14:textId="0705525A" w:rsidR="00E26FF9" w:rsidRPr="00A6647D" w:rsidRDefault="00000000" w:rsidP="00AA3328">
      <w:pPr>
        <w:rPr>
          <w:b/>
          <w:bCs/>
          <w:sz w:val="21"/>
          <w:szCs w:val="21"/>
          <w:lang w:eastAsia="zh-CN"/>
        </w:rPr>
      </w:pPr>
      <w:r w:rsidRPr="00AA3328">
        <w:rPr>
          <w:sz w:val="21"/>
          <w:szCs w:val="21"/>
          <w:lang w:eastAsia="zh-CN"/>
        </w:rPr>
        <w:br w:type="page"/>
      </w:r>
      <w:r w:rsidRPr="00A6647D">
        <w:rPr>
          <w:b/>
          <w:bCs/>
          <w:sz w:val="28"/>
          <w:szCs w:val="28"/>
          <w:lang w:eastAsia="zh-CN"/>
        </w:rPr>
        <w:lastRenderedPageBreak/>
        <w:t>十、结论与建议</w:t>
      </w:r>
    </w:p>
    <w:p w14:paraId="3122C4E7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10.1 主要发现</w:t>
      </w:r>
    </w:p>
    <w:p w14:paraId="1DE89E59" w14:textId="368D5AA8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>1. 价格弹性：</w:t>
      </w:r>
      <w:r w:rsidRPr="00AA3328">
        <w:rPr>
          <w:sz w:val="21"/>
          <w:szCs w:val="21"/>
          <w:lang w:eastAsia="zh-CN"/>
        </w:rPr>
        <w:t>所有产品均为负弹性（价格↑，销量↓），符合经济学规律。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  <w:r w:rsidRPr="00AA3328">
        <w:rPr>
          <w:b/>
          <w:sz w:val="21"/>
          <w:szCs w:val="21"/>
          <w:lang w:eastAsia="zh-CN"/>
        </w:rPr>
        <w:t>2. 定价问题：</w:t>
      </w:r>
      <w:r w:rsidRPr="00AA3328">
        <w:rPr>
          <w:sz w:val="21"/>
          <w:szCs w:val="21"/>
          <w:lang w:eastAsia="zh-CN"/>
        </w:rPr>
        <w:t>当前价格普遍低于最优价格，存在利润损失。</w:t>
      </w:r>
      <w:r w:rsidR="003D4EF0">
        <w:rPr>
          <w:rFonts w:hint="eastAsia"/>
          <w:sz w:val="21"/>
          <w:szCs w:val="21"/>
          <w:lang w:eastAsia="zh-CN"/>
        </w:rPr>
        <w:t>比如说：</w:t>
      </w:r>
      <w:r w:rsidRPr="00AA3328">
        <w:rPr>
          <w:sz w:val="21"/>
          <w:szCs w:val="21"/>
          <w:lang w:eastAsia="zh-CN"/>
        </w:rPr>
        <w:t>可乐2051当前最高价13.27，最优价格约19.15。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  <w:r w:rsidRPr="00AA3328">
        <w:rPr>
          <w:b/>
          <w:sz w:val="21"/>
          <w:szCs w:val="21"/>
          <w:lang w:eastAsia="zh-CN"/>
        </w:rPr>
        <w:t>3. 优化策略：</w:t>
      </w:r>
      <w:r w:rsidRPr="00AA3328">
        <w:rPr>
          <w:sz w:val="21"/>
          <w:szCs w:val="21"/>
          <w:lang w:eastAsia="zh-CN"/>
        </w:rPr>
        <w:t>提高到最优价格可增加总利润。虽然销量下降，但单位利润增加更多。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</w:p>
    <w:p w14:paraId="000F7A4D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10.2 重要说明</w:t>
      </w:r>
    </w:p>
    <w:p w14:paraId="6CD397C3" w14:textId="77777777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>• 数据范围：</w:t>
      </w:r>
      <w:r w:rsidRPr="00AA3328">
        <w:rPr>
          <w:sz w:val="21"/>
          <w:szCs w:val="21"/>
          <w:lang w:eastAsia="zh-CN"/>
        </w:rPr>
        <w:t>仅基于正常营业日（非节假日、非周末、非学校假期）。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  <w:r w:rsidRPr="00AA3328">
        <w:rPr>
          <w:b/>
          <w:sz w:val="21"/>
          <w:szCs w:val="21"/>
          <w:lang w:eastAsia="zh-CN"/>
        </w:rPr>
        <w:t>• 排除因素：</w:t>
      </w:r>
      <w:r w:rsidRPr="00AA3328">
        <w:rPr>
          <w:sz w:val="21"/>
          <w:szCs w:val="21"/>
          <w:lang w:eastAsia="zh-CN"/>
        </w:rPr>
        <w:t>节假日、周末、学校假期、户外活动、促销折扣等外部因素已排除。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  <w:r w:rsidRPr="00AA3328">
        <w:rPr>
          <w:b/>
          <w:sz w:val="21"/>
          <w:szCs w:val="21"/>
          <w:lang w:eastAsia="zh-CN"/>
        </w:rPr>
        <w:t>• 模型假设：</w:t>
      </w:r>
      <w:r w:rsidRPr="00AA3328">
        <w:rPr>
          <w:sz w:val="21"/>
          <w:szCs w:val="21"/>
          <w:lang w:eastAsia="zh-CN"/>
        </w:rPr>
        <w:t>价格-需求线性关系，采购成本恒定，市场条件稳定。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</w:p>
    <w:p w14:paraId="0C721219" w14:textId="77777777" w:rsidR="00E26FF9" w:rsidRPr="00AA3328" w:rsidRDefault="00000000">
      <w:pPr>
        <w:pStyle w:val="21"/>
        <w:rPr>
          <w:rFonts w:ascii="宋体" w:eastAsia="宋体" w:hAnsi="宋体"/>
          <w:sz w:val="21"/>
          <w:szCs w:val="21"/>
          <w:lang w:eastAsia="zh-CN"/>
        </w:rPr>
      </w:pPr>
      <w:r w:rsidRPr="00AA3328">
        <w:rPr>
          <w:rFonts w:ascii="宋体" w:eastAsia="宋体" w:hAnsi="宋体"/>
          <w:sz w:val="21"/>
          <w:szCs w:val="21"/>
          <w:lang w:eastAsia="zh-CN"/>
        </w:rPr>
        <w:t>10.3 实施建议</w:t>
      </w:r>
    </w:p>
    <w:p w14:paraId="3ACBE3F5" w14:textId="77777777" w:rsidR="003D4EF0" w:rsidRDefault="00000000" w:rsidP="003D4EF0">
      <w:pPr>
        <w:spacing w:line="240" w:lineRule="auto"/>
        <w:rPr>
          <w:sz w:val="21"/>
          <w:szCs w:val="21"/>
          <w:lang w:eastAsia="zh-CN"/>
        </w:rPr>
      </w:pPr>
      <w:r w:rsidRPr="00AA3328">
        <w:rPr>
          <w:b/>
          <w:sz w:val="21"/>
          <w:szCs w:val="21"/>
          <w:lang w:eastAsia="zh-CN"/>
        </w:rPr>
        <w:t>1. 渐进调价：</w:t>
      </w:r>
      <w:r w:rsidR="003D4EF0" w:rsidRPr="003D4EF0">
        <w:rPr>
          <w:rFonts w:hint="eastAsia"/>
          <w:sz w:val="21"/>
          <w:szCs w:val="21"/>
          <w:lang w:eastAsia="zh-CN"/>
        </w:rPr>
        <w:t>采取分阶段、小步幅的价格调整路径。每次调整后，设定明确的观察期，量化分析需求弹性、销售额及市场份额的变化。此机制旨在通过迭代测试（</w:t>
      </w:r>
      <w:r w:rsidR="003D4EF0" w:rsidRPr="003D4EF0">
        <w:rPr>
          <w:sz w:val="21"/>
          <w:szCs w:val="21"/>
          <w:lang w:eastAsia="zh-CN"/>
        </w:rPr>
        <w:t>A/B测试或小范围试点）降低市场不确定性风险，避免因一次性调价幅度过大引发的顾客抵触或销量骤降，从而平稳过渡至最优价格区间。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  <w:r w:rsidRPr="00AA3328">
        <w:rPr>
          <w:b/>
          <w:sz w:val="21"/>
          <w:szCs w:val="21"/>
          <w:lang w:eastAsia="zh-CN"/>
        </w:rPr>
        <w:t>2. 持续监控：</w:t>
      </w:r>
      <w:r w:rsidR="003D4EF0" w:rsidRPr="003D4EF0">
        <w:rPr>
          <w:rFonts w:hint="eastAsia"/>
          <w:sz w:val="21"/>
          <w:szCs w:val="21"/>
          <w:lang w:eastAsia="zh-CN"/>
        </w:rPr>
        <w:t>构建实时定价仪表板，关键绩效指标（</w:t>
      </w:r>
      <w:r w:rsidR="003D4EF0" w:rsidRPr="003D4EF0">
        <w:rPr>
          <w:sz w:val="21"/>
          <w:szCs w:val="21"/>
          <w:lang w:eastAsia="zh-CN"/>
        </w:rPr>
        <w:t>KPIs）需涵盖单位销售额、营收、毛利率、顾客转化率及竞争对手价格动态。建立定期（如每周/每月）模型重训练与校准制度，确保预测模型能响应市场结构变化。由此形成“监测-分析-调整”的闭环反馈系统，实现定价策略的持续迭代与自适应优化。</w:t>
      </w:r>
    </w:p>
    <w:p w14:paraId="66404F5F" w14:textId="77777777" w:rsidR="003D4EF0" w:rsidRDefault="00000000" w:rsidP="003D4EF0">
      <w:pPr>
        <w:spacing w:line="240" w:lineRule="auto"/>
        <w:rPr>
          <w:sz w:val="21"/>
          <w:szCs w:val="21"/>
          <w:lang w:eastAsia="zh-CN"/>
        </w:rPr>
      </w:pPr>
      <w:r w:rsidRPr="00AA3328">
        <w:rPr>
          <w:sz w:val="21"/>
          <w:szCs w:val="21"/>
          <w:lang w:eastAsia="zh-CN"/>
        </w:rPr>
        <w:br/>
      </w:r>
      <w:r w:rsidRPr="00AA3328">
        <w:rPr>
          <w:b/>
          <w:sz w:val="21"/>
          <w:szCs w:val="21"/>
          <w:lang w:eastAsia="zh-CN"/>
        </w:rPr>
        <w:t>3. 差异化定价：</w:t>
      </w:r>
      <w:r w:rsidR="003D4EF0" w:rsidRPr="003D4EF0">
        <w:rPr>
          <w:rFonts w:hint="eastAsia"/>
          <w:sz w:val="21"/>
          <w:szCs w:val="21"/>
          <w:lang w:eastAsia="zh-CN"/>
        </w:rPr>
        <w:t>实施价格细分管理，依据需求强度与场景弹性区隔定价：在日常场景下，应用经实证检验的最优价格点，以平衡销量与利润</w:t>
      </w:r>
      <w:r w:rsidR="003D4EF0">
        <w:rPr>
          <w:rFonts w:hint="eastAsia"/>
          <w:sz w:val="21"/>
          <w:szCs w:val="21"/>
          <w:lang w:eastAsia="zh-CN"/>
        </w:rPr>
        <w:t>；</w:t>
      </w:r>
      <w:r w:rsidR="003D4EF0" w:rsidRPr="003D4EF0">
        <w:rPr>
          <w:rFonts w:hint="eastAsia"/>
          <w:sz w:val="21"/>
          <w:szCs w:val="21"/>
          <w:lang w:eastAsia="zh-CN"/>
        </w:rPr>
        <w:t>在需求旺盛的节假日或特定高峰时段，依据历史弹性数据实施可控的溢价策略</w:t>
      </w:r>
      <w:r w:rsidR="003D4EF0">
        <w:rPr>
          <w:rFonts w:hint="eastAsia"/>
          <w:sz w:val="21"/>
          <w:szCs w:val="21"/>
          <w:lang w:eastAsia="zh-CN"/>
        </w:rPr>
        <w:t>；</w:t>
      </w:r>
      <w:r w:rsidR="003D4EF0" w:rsidRPr="003D4EF0">
        <w:rPr>
          <w:rFonts w:hint="eastAsia"/>
          <w:sz w:val="21"/>
          <w:szCs w:val="21"/>
          <w:lang w:eastAsia="zh-CN"/>
        </w:rPr>
        <w:t>在促销活动期间，采用灵活的折扣或捆绑定价，旨在清除库存、提振销量或吸引新客，同时严格监控对整体利润率的影响。</w:t>
      </w:r>
    </w:p>
    <w:p w14:paraId="0F2D0CBF" w14:textId="6D6DEC1B" w:rsidR="003D4EF0" w:rsidRPr="00AA3328" w:rsidRDefault="00000000" w:rsidP="003D4EF0">
      <w:pPr>
        <w:spacing w:line="240" w:lineRule="auto"/>
        <w:rPr>
          <w:sz w:val="21"/>
          <w:szCs w:val="21"/>
          <w:lang w:eastAsia="zh-CN"/>
        </w:rPr>
      </w:pPr>
      <w:r w:rsidRPr="00AA3328">
        <w:rPr>
          <w:sz w:val="21"/>
          <w:szCs w:val="21"/>
          <w:lang w:eastAsia="zh-CN"/>
        </w:rPr>
        <w:br/>
      </w:r>
      <w:r w:rsidRPr="00AA3328">
        <w:rPr>
          <w:b/>
          <w:sz w:val="21"/>
          <w:szCs w:val="21"/>
          <w:lang w:eastAsia="zh-CN"/>
        </w:rPr>
        <w:t>4. 产品组合：</w:t>
      </w:r>
      <w:r w:rsidR="003D4EF0" w:rsidRPr="003D4EF0">
        <w:rPr>
          <w:rFonts w:hint="eastAsia"/>
          <w:sz w:val="21"/>
          <w:szCs w:val="21"/>
          <w:lang w:eastAsia="zh-CN"/>
        </w:rPr>
        <w:t>对产品线进行结构性管理，区分单品与套餐（产品束）定价：</w:t>
      </w:r>
      <w:r w:rsidR="003D4EF0">
        <w:rPr>
          <w:rFonts w:hint="eastAsia"/>
          <w:sz w:val="21"/>
          <w:szCs w:val="21"/>
          <w:lang w:eastAsia="zh-CN"/>
        </w:rPr>
        <w:t>对于单品，</w:t>
      </w:r>
      <w:r w:rsidR="003D4EF0" w:rsidRPr="003D4EF0">
        <w:rPr>
          <w:rFonts w:hint="eastAsia"/>
          <w:sz w:val="21"/>
          <w:szCs w:val="21"/>
          <w:lang w:eastAsia="zh-CN"/>
        </w:rPr>
        <w:t>以边际贡献最大化为核心目标，考虑其在产品组合中的定位（引流品、利润品等）</w:t>
      </w:r>
      <w:r w:rsidR="003D4EF0">
        <w:rPr>
          <w:rFonts w:hint="eastAsia"/>
          <w:sz w:val="21"/>
          <w:szCs w:val="21"/>
          <w:lang w:eastAsia="zh-CN"/>
        </w:rPr>
        <w:t>；对于套餐，</w:t>
      </w:r>
      <w:r w:rsidR="003D4EF0" w:rsidRPr="003D4EF0">
        <w:rPr>
          <w:rFonts w:hint="eastAsia"/>
          <w:sz w:val="21"/>
          <w:szCs w:val="21"/>
          <w:lang w:eastAsia="zh-CN"/>
        </w:rPr>
        <w:t>设计具有吸引力的产品组合，利用互补性需求与感知价值提升。套餐定价应确保其整体利润率高于单品平均，并可通过牺牲部分单品利润以提升客单价和总利润</w:t>
      </w:r>
      <w:r w:rsidR="00A70A2C">
        <w:rPr>
          <w:rFonts w:hint="eastAsia"/>
          <w:sz w:val="21"/>
          <w:szCs w:val="21"/>
          <w:lang w:eastAsia="zh-CN"/>
        </w:rPr>
        <w:t>。</w:t>
      </w:r>
      <w:r w:rsidRPr="00AA3328">
        <w:rPr>
          <w:sz w:val="21"/>
          <w:szCs w:val="21"/>
          <w:lang w:eastAsia="zh-CN"/>
        </w:rPr>
        <w:br/>
      </w:r>
      <w:r w:rsidRPr="00AA3328">
        <w:rPr>
          <w:sz w:val="21"/>
          <w:szCs w:val="21"/>
          <w:lang w:eastAsia="zh-CN"/>
        </w:rPr>
        <w:br/>
      </w:r>
    </w:p>
    <w:p w14:paraId="3BB6C489" w14:textId="67DBC0E3" w:rsidR="00E26FF9" w:rsidRPr="00AA3328" w:rsidRDefault="00000000">
      <w:pPr>
        <w:rPr>
          <w:sz w:val="21"/>
          <w:szCs w:val="21"/>
          <w:lang w:eastAsia="zh-CN"/>
        </w:rPr>
      </w:pPr>
      <w:r w:rsidRPr="00AA3328">
        <w:rPr>
          <w:sz w:val="21"/>
          <w:szCs w:val="21"/>
          <w:lang w:eastAsia="zh-CN"/>
        </w:rPr>
        <w:lastRenderedPageBreak/>
        <w:br/>
      </w:r>
    </w:p>
    <w:p w14:paraId="6D9E8E30" w14:textId="77777777" w:rsidR="00E26FF9" w:rsidRPr="00AA3328" w:rsidRDefault="00E26FF9">
      <w:pPr>
        <w:rPr>
          <w:sz w:val="21"/>
          <w:szCs w:val="21"/>
          <w:lang w:eastAsia="zh-CN"/>
        </w:rPr>
      </w:pPr>
    </w:p>
    <w:p w14:paraId="76C1C025" w14:textId="05722515" w:rsidR="00E26FF9" w:rsidRDefault="00E26FF9">
      <w:pPr>
        <w:rPr>
          <w:lang w:eastAsia="zh-CN"/>
        </w:rPr>
      </w:pPr>
    </w:p>
    <w:sectPr w:rsidR="00E26F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24882" w14:textId="77777777" w:rsidR="00200041" w:rsidRDefault="00200041" w:rsidP="00D961E7">
      <w:pPr>
        <w:spacing w:after="0" w:line="240" w:lineRule="auto"/>
      </w:pPr>
      <w:r>
        <w:separator/>
      </w:r>
    </w:p>
  </w:endnote>
  <w:endnote w:type="continuationSeparator" w:id="0">
    <w:p w14:paraId="0FE88054" w14:textId="77777777" w:rsidR="00200041" w:rsidRDefault="00200041" w:rsidP="00D9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F978C" w14:textId="77777777" w:rsidR="00200041" w:rsidRDefault="00200041" w:rsidP="00D961E7">
      <w:pPr>
        <w:spacing w:after="0" w:line="240" w:lineRule="auto"/>
      </w:pPr>
      <w:r>
        <w:separator/>
      </w:r>
    </w:p>
  </w:footnote>
  <w:footnote w:type="continuationSeparator" w:id="0">
    <w:p w14:paraId="7F75D22B" w14:textId="77777777" w:rsidR="00200041" w:rsidRDefault="00200041" w:rsidP="00D96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908035">
    <w:abstractNumId w:val="8"/>
  </w:num>
  <w:num w:numId="2" w16cid:durableId="678386797">
    <w:abstractNumId w:val="6"/>
  </w:num>
  <w:num w:numId="3" w16cid:durableId="976177812">
    <w:abstractNumId w:val="5"/>
  </w:num>
  <w:num w:numId="4" w16cid:durableId="1463765393">
    <w:abstractNumId w:val="4"/>
  </w:num>
  <w:num w:numId="5" w16cid:durableId="214046040">
    <w:abstractNumId w:val="7"/>
  </w:num>
  <w:num w:numId="6" w16cid:durableId="679746544">
    <w:abstractNumId w:val="3"/>
  </w:num>
  <w:num w:numId="7" w16cid:durableId="1527911146">
    <w:abstractNumId w:val="2"/>
  </w:num>
  <w:num w:numId="8" w16cid:durableId="1608660410">
    <w:abstractNumId w:val="1"/>
  </w:num>
  <w:num w:numId="9" w16cid:durableId="210429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041"/>
    <w:rsid w:val="0029639D"/>
    <w:rsid w:val="00326F90"/>
    <w:rsid w:val="003D4EF0"/>
    <w:rsid w:val="0054579C"/>
    <w:rsid w:val="00573208"/>
    <w:rsid w:val="006865E3"/>
    <w:rsid w:val="00783E59"/>
    <w:rsid w:val="008B54D2"/>
    <w:rsid w:val="00A6647D"/>
    <w:rsid w:val="00A70A2C"/>
    <w:rsid w:val="00AA1D8D"/>
    <w:rsid w:val="00AA3328"/>
    <w:rsid w:val="00B46401"/>
    <w:rsid w:val="00B47730"/>
    <w:rsid w:val="00BC7913"/>
    <w:rsid w:val="00CB0664"/>
    <w:rsid w:val="00D961E7"/>
    <w:rsid w:val="00E26FF9"/>
    <w:rsid w:val="00EC47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F9A139"/>
  <w14:defaultImageDpi w14:val="300"/>
  <w15:docId w15:val="{0B5AACFF-2B63-469E-97F9-6F76CD3E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19</Pages>
  <Words>3717</Words>
  <Characters>13347</Characters>
  <Application>Microsoft Office Word</Application>
  <DocSecurity>0</DocSecurity>
  <Lines>606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huzhanshuo2024202860@ruc.edu.cn</cp:lastModifiedBy>
  <cp:revision>6</cp:revision>
  <dcterms:created xsi:type="dcterms:W3CDTF">2013-12-23T23:15:00Z</dcterms:created>
  <dcterms:modified xsi:type="dcterms:W3CDTF">2025-12-03T07:54:00Z</dcterms:modified>
  <cp:category/>
</cp:coreProperties>
</file>